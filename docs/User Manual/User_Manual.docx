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EA92" w14:textId="43AAB587" w:rsidR="005D3003" w:rsidRPr="00AE3BBC" w:rsidRDefault="00000000" w:rsidP="00140FC3">
      <w:pPr>
        <w:pStyle w:val="Heading1"/>
        <w:spacing w:before="0"/>
        <w:rPr>
          <w:rFonts w:asciiTheme="majorBidi" w:hAnsiTheme="majorBidi"/>
          <w:color w:val="auto"/>
        </w:rPr>
      </w:pPr>
      <w:proofErr w:type="spellStart"/>
      <w:r w:rsidRPr="00AE3BBC">
        <w:rPr>
          <w:rFonts w:asciiTheme="majorBidi" w:hAnsiTheme="majorBidi"/>
          <w:color w:val="auto"/>
        </w:rPr>
        <w:t>SensePi</w:t>
      </w:r>
      <w:proofErr w:type="spellEnd"/>
      <w:r w:rsidRPr="00AE3BBC">
        <w:rPr>
          <w:rFonts w:asciiTheme="majorBidi" w:hAnsiTheme="majorBidi"/>
          <w:color w:val="auto"/>
        </w:rPr>
        <w:t xml:space="preserve"> GUI </w:t>
      </w:r>
      <w:r w:rsidR="009B6322" w:rsidRPr="00AE3BBC">
        <w:rPr>
          <w:rFonts w:asciiTheme="majorBidi" w:hAnsiTheme="majorBidi"/>
          <w:color w:val="auto"/>
        </w:rPr>
        <w:t>Manual</w:t>
      </w:r>
    </w:p>
    <w:p w14:paraId="400B44A1" w14:textId="04F0772C" w:rsidR="009B6322" w:rsidRPr="00AE3BBC" w:rsidRDefault="009B6322" w:rsidP="00140FC3">
      <w:pPr>
        <w:spacing w:after="0"/>
        <w:rPr>
          <w:rFonts w:asciiTheme="majorBidi" w:hAnsiTheme="majorBidi" w:cstheme="majorBidi"/>
        </w:rPr>
      </w:pPr>
      <w:r w:rsidRPr="00AE3BBC">
        <w:rPr>
          <w:rFonts w:asciiTheme="majorBidi" w:hAnsiTheme="majorBidi" w:cstheme="majorBidi"/>
        </w:rPr>
        <w:t>Version 1, 15.12.2025</w:t>
      </w:r>
    </w:p>
    <w:p w14:paraId="154109FD" w14:textId="215807D6" w:rsidR="00F40410" w:rsidRPr="00AE3BBC" w:rsidRDefault="00140FC3" w:rsidP="00140FC3">
      <w:pPr>
        <w:spacing w:after="0"/>
        <w:rPr>
          <w:rFonts w:asciiTheme="majorBidi" w:hAnsiTheme="majorBidi" w:cstheme="majorBidi"/>
          <w:u w:val="single"/>
        </w:rPr>
      </w:pPr>
      <w:r w:rsidRPr="00AE3BBC">
        <w:rPr>
          <w:rFonts w:asciiTheme="majorBidi" w:hAnsiTheme="majorBidi" w:cstheme="majorBidi"/>
          <w:u w:val="single"/>
        </w:rPr>
        <w:t>Introduction:</w:t>
      </w:r>
    </w:p>
    <w:p w14:paraId="30A8C2D1" w14:textId="1427216A" w:rsidR="00140FC3" w:rsidRPr="00AE3BBC" w:rsidRDefault="00140FC3" w:rsidP="00140FC3">
      <w:pPr>
        <w:spacing w:after="0"/>
        <w:rPr>
          <w:rFonts w:asciiTheme="majorBidi" w:hAnsiTheme="majorBidi" w:cstheme="majorBidi"/>
          <w:lang w:val="en-DE"/>
        </w:rPr>
      </w:pPr>
      <w:r w:rsidRPr="00AE3BBC">
        <w:rPr>
          <w:rFonts w:asciiTheme="majorBidi" w:hAnsiTheme="majorBidi" w:cstheme="majorBidi"/>
          <w:lang w:val="en-DE"/>
        </w:rPr>
        <w:t xml:space="preserve">This manual is related to the setup shown in </w:t>
      </w:r>
      <w:r w:rsidRPr="00AE3BBC">
        <w:rPr>
          <w:rFonts w:asciiTheme="majorBidi" w:hAnsiTheme="majorBidi" w:cstheme="majorBidi"/>
          <w:lang w:val="en-DE"/>
        </w:rPr>
        <w:fldChar w:fldCharType="begin"/>
      </w:r>
      <w:r w:rsidRPr="00AE3BBC">
        <w:rPr>
          <w:rFonts w:asciiTheme="majorBidi" w:hAnsiTheme="majorBidi" w:cstheme="majorBidi"/>
          <w:lang w:val="en-DE"/>
        </w:rPr>
        <w:instrText xml:space="preserve"> REF _Ref216999185 \h </w:instrText>
      </w:r>
      <w:r w:rsidRPr="00AE3BBC">
        <w:rPr>
          <w:rFonts w:asciiTheme="majorBidi" w:hAnsiTheme="majorBidi" w:cstheme="majorBidi"/>
          <w:lang w:val="en-DE"/>
        </w:rPr>
      </w:r>
      <w:r w:rsidR="00FB6FD7" w:rsidRPr="00AE3BBC">
        <w:rPr>
          <w:rFonts w:asciiTheme="majorBidi" w:hAnsiTheme="majorBidi" w:cstheme="majorBidi"/>
          <w:lang w:val="en-DE"/>
        </w:rPr>
        <w:instrText xml:space="preserve"> \* MERGEFORMAT </w:instrText>
      </w:r>
      <w:r w:rsidRPr="00AE3BBC">
        <w:rPr>
          <w:rFonts w:asciiTheme="majorBidi" w:hAnsiTheme="majorBidi" w:cstheme="majorBidi"/>
          <w:lang w:val="en-DE"/>
        </w:rPr>
        <w:fldChar w:fldCharType="separate"/>
      </w:r>
      <w:r w:rsidRPr="00AE3BBC">
        <w:rPr>
          <w:rFonts w:asciiTheme="majorBidi" w:hAnsiTheme="majorBidi" w:cstheme="majorBidi"/>
        </w:rPr>
        <w:t xml:space="preserve">Figure </w:t>
      </w:r>
      <w:r w:rsidRPr="00AE3BBC">
        <w:rPr>
          <w:rFonts w:asciiTheme="majorBidi" w:hAnsiTheme="majorBidi" w:cstheme="majorBidi"/>
          <w:noProof/>
        </w:rPr>
        <w:t>1</w:t>
      </w:r>
      <w:r w:rsidRPr="00AE3BBC">
        <w:rPr>
          <w:rFonts w:asciiTheme="majorBidi" w:hAnsiTheme="majorBidi" w:cstheme="majorBidi"/>
          <w:lang w:val="en-DE"/>
        </w:rPr>
        <w:fldChar w:fldCharType="end"/>
      </w:r>
      <w:r w:rsidRPr="00AE3BBC">
        <w:rPr>
          <w:rFonts w:asciiTheme="majorBidi" w:hAnsiTheme="majorBidi" w:cstheme="majorBidi"/>
          <w:lang w:val="en-DE"/>
        </w:rPr>
        <w:t xml:space="preserve">, which consists of a Raspberry Pi Zero 2 WH acting as the main computer that runs the logger/software and communicates with the sensor over I2C while streaming/recording data over the network, powered through a </w:t>
      </w:r>
      <w:proofErr w:type="spellStart"/>
      <w:r w:rsidRPr="00AE3BBC">
        <w:rPr>
          <w:rFonts w:asciiTheme="majorBidi" w:hAnsiTheme="majorBidi" w:cstheme="majorBidi"/>
          <w:lang w:val="en-DE"/>
        </w:rPr>
        <w:t>Geekworm</w:t>
      </w:r>
      <w:proofErr w:type="spellEnd"/>
      <w:r w:rsidRPr="00AE3BBC">
        <w:rPr>
          <w:rFonts w:asciiTheme="majorBidi" w:hAnsiTheme="majorBidi" w:cstheme="majorBidi"/>
          <w:lang w:val="en-DE"/>
        </w:rPr>
        <w:t xml:space="preserve"> X306 V1.3 ultra-thin UPS shield supplied by USB-C and backed up by a single rechargeable 3.7 V battery cell; a </w:t>
      </w:r>
      <w:proofErr w:type="spellStart"/>
      <w:r w:rsidRPr="00AE3BBC">
        <w:rPr>
          <w:rFonts w:asciiTheme="majorBidi" w:hAnsiTheme="majorBidi" w:cstheme="majorBidi"/>
          <w:lang w:val="en-DE"/>
        </w:rPr>
        <w:t>Freenove</w:t>
      </w:r>
      <w:proofErr w:type="spellEnd"/>
      <w:r w:rsidRPr="00AE3BBC">
        <w:rPr>
          <w:rFonts w:asciiTheme="majorBidi" w:hAnsiTheme="majorBidi" w:cstheme="majorBidi"/>
          <w:lang w:val="en-DE"/>
        </w:rPr>
        <w:t xml:space="preserve"> GPIO breakout block HAT is used to provide clean, reliable wiring access to the Pi’s 40-pin GPIO, and the motion data is measured by </w:t>
      </w:r>
      <w:r w:rsidRPr="00AE3BBC">
        <w:rPr>
          <w:rFonts w:asciiTheme="majorBidi" w:hAnsiTheme="majorBidi" w:cstheme="majorBidi"/>
          <w:lang w:val="en-DE"/>
        </w:rPr>
        <w:t>3</w:t>
      </w:r>
      <w:r w:rsidRPr="00AE3BBC">
        <w:rPr>
          <w:rFonts w:asciiTheme="majorBidi" w:hAnsiTheme="majorBidi" w:cstheme="majorBidi"/>
          <w:lang w:val="en-DE"/>
        </w:rPr>
        <w:t xml:space="preserve"> MPU-6050 (GY-521) IMU module that provides 3-axis acceleration and 3-axis gyroscope measurements via I2C.</w:t>
      </w:r>
    </w:p>
    <w:p w14:paraId="7FEBA40E" w14:textId="554691E8" w:rsidR="00B5316B" w:rsidRPr="00AE3BBC" w:rsidRDefault="00B5316B" w:rsidP="00140FC3">
      <w:pPr>
        <w:spacing w:after="0"/>
        <w:rPr>
          <w:rFonts w:asciiTheme="majorBidi" w:hAnsiTheme="majorBidi" w:cstheme="majorBidi"/>
        </w:rPr>
      </w:pPr>
    </w:p>
    <w:p w14:paraId="31D0361C" w14:textId="77777777" w:rsidR="00B5316B" w:rsidRPr="00AE3BBC" w:rsidRDefault="00B5316B" w:rsidP="00140FC3">
      <w:pPr>
        <w:keepNext/>
        <w:spacing w:after="0"/>
        <w:jc w:val="center"/>
        <w:rPr>
          <w:rFonts w:asciiTheme="majorBidi" w:hAnsiTheme="majorBidi" w:cstheme="majorBidi"/>
        </w:rPr>
      </w:pPr>
      <w:r w:rsidRPr="00AE3BBC">
        <w:rPr>
          <w:rFonts w:asciiTheme="majorBidi" w:hAnsiTheme="majorBidi" w:cstheme="majorBidi"/>
          <w:i/>
          <w:noProof/>
        </w:rPr>
        <w:drawing>
          <wp:inline distT="0" distB="0" distL="0" distR="0" wp14:anchorId="633CAD63" wp14:editId="498F0BA0">
            <wp:extent cx="2624651" cy="2324100"/>
            <wp:effectExtent l="0" t="0" r="4445" b="0"/>
            <wp:docPr id="1389228647"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28647" name="Picture 2" descr="A close-up of a circuit board&#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8613" b="9130"/>
                    <a:stretch/>
                  </pic:blipFill>
                  <pic:spPr bwMode="auto">
                    <a:xfrm>
                      <a:off x="0" y="0"/>
                      <a:ext cx="2627028" cy="2326205"/>
                    </a:xfrm>
                    <a:prstGeom prst="rect">
                      <a:avLst/>
                    </a:prstGeom>
                    <a:noFill/>
                    <a:ln>
                      <a:noFill/>
                    </a:ln>
                    <a:extLst>
                      <a:ext uri="{53640926-AAD7-44D8-BBD7-CCE9431645EC}">
                        <a14:shadowObscured xmlns:a14="http://schemas.microsoft.com/office/drawing/2010/main"/>
                      </a:ext>
                    </a:extLst>
                  </pic:spPr>
                </pic:pic>
              </a:graphicData>
            </a:graphic>
          </wp:inline>
        </w:drawing>
      </w:r>
    </w:p>
    <w:p w14:paraId="2B0B7C1C" w14:textId="284221B9" w:rsidR="00B5316B" w:rsidRPr="00AE3BBC" w:rsidRDefault="00B5316B" w:rsidP="00140FC3">
      <w:pPr>
        <w:pStyle w:val="Caption"/>
        <w:rPr>
          <w:rFonts w:asciiTheme="majorBidi" w:hAnsiTheme="majorBidi" w:cstheme="majorBidi"/>
        </w:rPr>
      </w:pPr>
      <w:bookmarkStart w:id="0" w:name="_Ref216999185"/>
      <w:r w:rsidRPr="00AE3BBC">
        <w:rPr>
          <w:rFonts w:asciiTheme="majorBidi" w:hAnsiTheme="majorBidi" w:cstheme="majorBidi"/>
        </w:rPr>
        <w:t xml:space="preserve">Figure </w:t>
      </w:r>
      <w:r w:rsidRPr="00AE3BBC">
        <w:rPr>
          <w:rFonts w:asciiTheme="majorBidi" w:hAnsiTheme="majorBidi" w:cstheme="majorBidi"/>
        </w:rPr>
        <w:fldChar w:fldCharType="begin"/>
      </w:r>
      <w:r w:rsidRPr="00AE3BBC">
        <w:rPr>
          <w:rFonts w:asciiTheme="majorBidi" w:hAnsiTheme="majorBidi" w:cstheme="majorBidi"/>
        </w:rPr>
        <w:instrText xml:space="preserve"> SEQ Figure \* ARABIC </w:instrText>
      </w:r>
      <w:r w:rsidRPr="00AE3BBC">
        <w:rPr>
          <w:rFonts w:asciiTheme="majorBidi" w:hAnsiTheme="majorBidi" w:cstheme="majorBidi"/>
        </w:rPr>
        <w:fldChar w:fldCharType="separate"/>
      </w:r>
      <w:r w:rsidR="00FB6FD7" w:rsidRPr="00AE3BBC">
        <w:rPr>
          <w:rFonts w:asciiTheme="majorBidi" w:hAnsiTheme="majorBidi" w:cstheme="majorBidi"/>
          <w:noProof/>
        </w:rPr>
        <w:t>1</w:t>
      </w:r>
      <w:r w:rsidRPr="00AE3BBC">
        <w:rPr>
          <w:rFonts w:asciiTheme="majorBidi" w:hAnsiTheme="majorBidi" w:cstheme="majorBidi"/>
        </w:rPr>
        <w:fldChar w:fldCharType="end"/>
      </w:r>
      <w:bookmarkEnd w:id="0"/>
      <w:r w:rsidR="00140FC3" w:rsidRPr="00AE3BBC">
        <w:rPr>
          <w:rFonts w:asciiTheme="majorBidi" w:hAnsiTheme="majorBidi" w:cstheme="majorBidi"/>
        </w:rPr>
        <w:t>:</w:t>
      </w:r>
      <w:r w:rsidRPr="00AE3BBC">
        <w:rPr>
          <w:rFonts w:asciiTheme="majorBidi" w:hAnsiTheme="majorBidi" w:cstheme="majorBidi"/>
        </w:rPr>
        <w:t xml:space="preserve"> </w:t>
      </w:r>
      <w:proofErr w:type="spellStart"/>
      <w:r w:rsidRPr="00AE3BBC">
        <w:rPr>
          <w:rFonts w:asciiTheme="majorBidi" w:hAnsiTheme="majorBidi" w:cstheme="majorBidi"/>
        </w:rPr>
        <w:t>SensePi</w:t>
      </w:r>
      <w:proofErr w:type="spellEnd"/>
      <w:r w:rsidRPr="00AE3BBC">
        <w:rPr>
          <w:rFonts w:asciiTheme="majorBidi" w:hAnsiTheme="majorBidi" w:cstheme="majorBidi"/>
        </w:rPr>
        <w:t xml:space="preserve"> setup</w:t>
      </w:r>
      <w:r w:rsidR="00140FC3" w:rsidRPr="00AE3BBC">
        <w:rPr>
          <w:rFonts w:asciiTheme="majorBidi" w:hAnsiTheme="majorBidi" w:cstheme="majorBidi"/>
        </w:rPr>
        <w:t>.</w:t>
      </w:r>
    </w:p>
    <w:p w14:paraId="6AC6BE88" w14:textId="77777777" w:rsidR="00F40410" w:rsidRPr="00AE3BBC" w:rsidRDefault="00F40410" w:rsidP="00140FC3">
      <w:pPr>
        <w:spacing w:after="0"/>
        <w:rPr>
          <w:rFonts w:asciiTheme="majorBidi" w:hAnsiTheme="majorBidi" w:cstheme="majorBidi"/>
        </w:rPr>
      </w:pPr>
    </w:p>
    <w:p w14:paraId="3FA035EE" w14:textId="2EF145BF" w:rsidR="005D3003" w:rsidRPr="00AE3BBC" w:rsidRDefault="00000000" w:rsidP="00140FC3">
      <w:pPr>
        <w:spacing w:after="0"/>
        <w:rPr>
          <w:rFonts w:asciiTheme="majorBidi" w:hAnsiTheme="majorBidi" w:cstheme="majorBidi"/>
        </w:rPr>
      </w:pPr>
      <w:r w:rsidRPr="00AE3BBC">
        <w:rPr>
          <w:rFonts w:asciiTheme="majorBidi" w:hAnsiTheme="majorBidi" w:cstheme="majorBidi"/>
        </w:rPr>
        <w:t xml:space="preserve">This manual </w:t>
      </w:r>
      <w:r w:rsidR="00F40410" w:rsidRPr="00AE3BBC">
        <w:rPr>
          <w:rFonts w:asciiTheme="majorBidi" w:hAnsiTheme="majorBidi" w:cstheme="majorBidi"/>
        </w:rPr>
        <w:t xml:space="preserve">shows how to operate the </w:t>
      </w:r>
      <w:proofErr w:type="spellStart"/>
      <w:r w:rsidR="00F40410" w:rsidRPr="00AE3BBC">
        <w:rPr>
          <w:rFonts w:asciiTheme="majorBidi" w:hAnsiTheme="majorBidi" w:cstheme="majorBidi"/>
        </w:rPr>
        <w:t>SensePi</w:t>
      </w:r>
      <w:proofErr w:type="spellEnd"/>
      <w:r w:rsidR="00F40410" w:rsidRPr="00AE3BBC">
        <w:rPr>
          <w:rFonts w:asciiTheme="majorBidi" w:hAnsiTheme="majorBidi" w:cstheme="majorBidi"/>
        </w:rPr>
        <w:t xml:space="preserve"> for data acquisition. For installation, please refer to the readme.md file in the repository. </w:t>
      </w:r>
    </w:p>
    <w:p w14:paraId="52E61743" w14:textId="77777777" w:rsidR="005D3003" w:rsidRPr="00AE3BBC" w:rsidRDefault="005D3003" w:rsidP="00140FC3">
      <w:pPr>
        <w:spacing w:after="0"/>
        <w:rPr>
          <w:rFonts w:asciiTheme="majorBidi" w:hAnsiTheme="majorBidi" w:cstheme="majorBidi"/>
        </w:rPr>
      </w:pPr>
    </w:p>
    <w:p w14:paraId="43ADF3FF" w14:textId="7F96105D" w:rsidR="009B6322" w:rsidRPr="00AE3BBC" w:rsidRDefault="00FA302F" w:rsidP="00140FC3">
      <w:pPr>
        <w:spacing w:after="0"/>
        <w:rPr>
          <w:rFonts w:asciiTheme="majorBidi" w:hAnsiTheme="majorBidi" w:cstheme="majorBidi"/>
          <w:b/>
          <w:bCs/>
          <w:u w:val="single"/>
        </w:rPr>
      </w:pPr>
      <w:r w:rsidRPr="00AE3BBC">
        <w:rPr>
          <w:rFonts w:asciiTheme="majorBidi" w:hAnsiTheme="majorBidi" w:cstheme="majorBidi"/>
          <w:b/>
          <w:bCs/>
          <w:u w:val="single"/>
        </w:rPr>
        <w:t xml:space="preserve">1. </w:t>
      </w:r>
      <w:r w:rsidR="009B6322" w:rsidRPr="00AE3BBC">
        <w:rPr>
          <w:rFonts w:asciiTheme="majorBidi" w:hAnsiTheme="majorBidi" w:cstheme="majorBidi"/>
          <w:b/>
          <w:bCs/>
          <w:u w:val="single"/>
        </w:rPr>
        <w:t xml:space="preserve">Raspberry Pi credentials: </w:t>
      </w:r>
    </w:p>
    <w:p w14:paraId="3E63CFF3" w14:textId="2DF29F4C" w:rsidR="009B6322" w:rsidRPr="00AE3BBC" w:rsidRDefault="00FA302F" w:rsidP="00140FC3">
      <w:pPr>
        <w:spacing w:after="0"/>
        <w:rPr>
          <w:rFonts w:asciiTheme="majorBidi" w:hAnsiTheme="majorBidi" w:cstheme="majorBidi"/>
        </w:rPr>
      </w:pPr>
      <w:r w:rsidRPr="00AE3BBC">
        <w:rPr>
          <w:rFonts w:asciiTheme="majorBidi" w:hAnsiTheme="majorBidi" w:cstheme="majorBidi"/>
        </w:rPr>
        <w:t>user</w:t>
      </w:r>
      <w:r w:rsidR="009B6322" w:rsidRPr="00AE3BBC">
        <w:rPr>
          <w:rFonts w:asciiTheme="majorBidi" w:hAnsiTheme="majorBidi" w:cstheme="majorBidi"/>
        </w:rPr>
        <w:t xml:space="preserve">: </w:t>
      </w:r>
      <w:r w:rsidR="009B6322" w:rsidRPr="00AE3BBC">
        <w:rPr>
          <w:rFonts w:asciiTheme="majorBidi" w:hAnsiTheme="majorBidi" w:cstheme="majorBidi"/>
        </w:rPr>
        <w:t>“</w:t>
      </w:r>
      <w:proofErr w:type="spellStart"/>
      <w:r w:rsidR="009B6322" w:rsidRPr="00AE3BBC">
        <w:rPr>
          <w:rFonts w:asciiTheme="majorBidi" w:hAnsiTheme="majorBidi" w:cstheme="majorBidi"/>
        </w:rPr>
        <w:t>verwalter</w:t>
      </w:r>
      <w:proofErr w:type="spellEnd"/>
      <w:r w:rsidR="009B6322" w:rsidRPr="00AE3BBC">
        <w:rPr>
          <w:rFonts w:asciiTheme="majorBidi" w:hAnsiTheme="majorBidi" w:cstheme="majorBidi"/>
        </w:rPr>
        <w:t>”</w:t>
      </w:r>
    </w:p>
    <w:p w14:paraId="4BADEFDB" w14:textId="39148B25" w:rsidR="009B6322" w:rsidRPr="00AE3BBC" w:rsidRDefault="009B6322" w:rsidP="00140FC3">
      <w:pPr>
        <w:spacing w:after="0"/>
        <w:rPr>
          <w:rFonts w:asciiTheme="majorBidi" w:hAnsiTheme="majorBidi" w:cstheme="majorBidi"/>
        </w:rPr>
      </w:pPr>
      <w:r w:rsidRPr="00AE3BBC">
        <w:rPr>
          <w:rFonts w:asciiTheme="majorBidi" w:hAnsiTheme="majorBidi" w:cstheme="majorBidi"/>
        </w:rPr>
        <w:t>password: “66442200”</w:t>
      </w:r>
    </w:p>
    <w:p w14:paraId="7979F58F" w14:textId="12093A6D" w:rsidR="009B6322" w:rsidRPr="00AE3BBC" w:rsidRDefault="009B6322" w:rsidP="00140FC3">
      <w:pPr>
        <w:spacing w:after="0"/>
        <w:rPr>
          <w:rFonts w:asciiTheme="majorBidi" w:hAnsiTheme="majorBidi" w:cstheme="majorBidi"/>
        </w:rPr>
      </w:pPr>
      <w:r w:rsidRPr="00AE3BBC">
        <w:rPr>
          <w:rFonts w:asciiTheme="majorBidi" w:hAnsiTheme="majorBidi" w:cstheme="majorBidi"/>
        </w:rPr>
        <w:t xml:space="preserve">Network settings: the </w:t>
      </w:r>
      <w:r w:rsidRPr="00AE3BBC">
        <w:rPr>
          <w:rFonts w:asciiTheme="majorBidi" w:hAnsiTheme="majorBidi" w:cstheme="majorBidi"/>
        </w:rPr>
        <w:t>Raspberry Pi</w:t>
      </w:r>
      <w:r w:rsidRPr="00AE3BBC">
        <w:rPr>
          <w:rFonts w:asciiTheme="majorBidi" w:hAnsiTheme="majorBidi" w:cstheme="majorBidi"/>
        </w:rPr>
        <w:t xml:space="preserve"> needs to connect to a </w:t>
      </w:r>
      <w:proofErr w:type="spellStart"/>
      <w:r w:rsidRPr="00AE3BBC">
        <w:rPr>
          <w:rFonts w:asciiTheme="majorBidi" w:hAnsiTheme="majorBidi" w:cstheme="majorBidi"/>
        </w:rPr>
        <w:t>a</w:t>
      </w:r>
      <w:proofErr w:type="spellEnd"/>
      <w:r w:rsidRPr="00AE3BBC">
        <w:rPr>
          <w:rFonts w:asciiTheme="majorBidi" w:hAnsiTheme="majorBidi" w:cstheme="majorBidi"/>
        </w:rPr>
        <w:t xml:space="preserve"> </w:t>
      </w:r>
      <w:proofErr w:type="spellStart"/>
      <w:r w:rsidRPr="00AE3BBC">
        <w:rPr>
          <w:rFonts w:asciiTheme="majorBidi" w:hAnsiTheme="majorBidi" w:cstheme="majorBidi"/>
        </w:rPr>
        <w:t>wirless</w:t>
      </w:r>
      <w:proofErr w:type="spellEnd"/>
      <w:r w:rsidRPr="00AE3BBC">
        <w:rPr>
          <w:rFonts w:asciiTheme="majorBidi" w:hAnsiTheme="majorBidi" w:cstheme="majorBidi"/>
        </w:rPr>
        <w:t xml:space="preserve"> </w:t>
      </w:r>
      <w:proofErr w:type="spellStart"/>
      <w:r w:rsidRPr="00AE3BBC">
        <w:rPr>
          <w:rFonts w:asciiTheme="majorBidi" w:hAnsiTheme="majorBidi" w:cstheme="majorBidi"/>
        </w:rPr>
        <w:t>adapater</w:t>
      </w:r>
      <w:proofErr w:type="spellEnd"/>
      <w:r w:rsidRPr="00AE3BBC">
        <w:rPr>
          <w:rFonts w:asciiTheme="majorBidi" w:hAnsiTheme="majorBidi" w:cstheme="majorBidi"/>
        </w:rPr>
        <w:t xml:space="preserve"> with the name ‘</w:t>
      </w:r>
      <w:proofErr w:type="spellStart"/>
      <w:r w:rsidRPr="00AE3BBC">
        <w:rPr>
          <w:rFonts w:asciiTheme="majorBidi" w:hAnsiTheme="majorBidi" w:cstheme="majorBidi"/>
        </w:rPr>
        <w:t>MissionControl</w:t>
      </w:r>
      <w:proofErr w:type="spellEnd"/>
      <w:r w:rsidRPr="00AE3BBC">
        <w:rPr>
          <w:rFonts w:asciiTheme="majorBidi" w:hAnsiTheme="majorBidi" w:cstheme="majorBidi"/>
        </w:rPr>
        <w:t xml:space="preserve">’ and with a </w:t>
      </w:r>
      <w:proofErr w:type="gramStart"/>
      <w:r w:rsidRPr="00AE3BBC">
        <w:rPr>
          <w:rFonts w:asciiTheme="majorBidi" w:hAnsiTheme="majorBidi" w:cstheme="majorBidi"/>
        </w:rPr>
        <w:t xml:space="preserve">password </w:t>
      </w:r>
      <w:r w:rsidRPr="00AE3BBC">
        <w:rPr>
          <w:rFonts w:asciiTheme="majorBidi" w:hAnsiTheme="majorBidi" w:cstheme="majorBidi"/>
        </w:rPr>
        <w:t>”</w:t>
      </w:r>
      <w:proofErr w:type="gramEnd"/>
      <w:r w:rsidRPr="00AE3BBC">
        <w:rPr>
          <w:rFonts w:asciiTheme="majorBidi" w:hAnsiTheme="majorBidi" w:cstheme="majorBidi"/>
        </w:rPr>
        <w:t>!6644200</w:t>
      </w:r>
      <w:r w:rsidRPr="00AE3BBC">
        <w:rPr>
          <w:rFonts w:asciiTheme="majorBidi" w:hAnsiTheme="majorBidi" w:cstheme="majorBidi"/>
        </w:rPr>
        <w:t>”</w:t>
      </w:r>
      <w:r w:rsidRPr="00AE3BBC">
        <w:rPr>
          <w:rFonts w:asciiTheme="majorBidi" w:hAnsiTheme="majorBidi" w:cstheme="majorBidi"/>
        </w:rPr>
        <w:t xml:space="preserve">. The pi’s has fixed </w:t>
      </w:r>
      <w:proofErr w:type="spellStart"/>
      <w:r w:rsidRPr="00AE3BBC">
        <w:rPr>
          <w:rFonts w:asciiTheme="majorBidi" w:hAnsiTheme="majorBidi" w:cstheme="majorBidi"/>
        </w:rPr>
        <w:t>ip</w:t>
      </w:r>
      <w:proofErr w:type="spellEnd"/>
      <w:r w:rsidRPr="00AE3BBC">
        <w:rPr>
          <w:rFonts w:asciiTheme="majorBidi" w:hAnsiTheme="majorBidi" w:cstheme="majorBidi"/>
        </w:rPr>
        <w:t xml:space="preserve"> address (e.g. 192.168.0.103), and the router should be set up to be in the same range. </w:t>
      </w:r>
    </w:p>
    <w:p w14:paraId="4DB92622" w14:textId="77777777" w:rsidR="005D3003" w:rsidRPr="00AE3BBC" w:rsidRDefault="005D3003" w:rsidP="00140FC3">
      <w:pPr>
        <w:spacing w:after="0"/>
        <w:rPr>
          <w:rFonts w:asciiTheme="majorBidi" w:hAnsiTheme="majorBidi" w:cstheme="majorBidi"/>
        </w:rPr>
      </w:pPr>
    </w:p>
    <w:p w14:paraId="5B97BE97" w14:textId="3B3FD438" w:rsidR="00FA302F" w:rsidRPr="00AE3BBC" w:rsidRDefault="00FA302F" w:rsidP="00140FC3">
      <w:pPr>
        <w:spacing w:after="0"/>
        <w:rPr>
          <w:rFonts w:asciiTheme="majorBidi" w:hAnsiTheme="majorBidi" w:cstheme="majorBidi"/>
          <w:b/>
          <w:bCs/>
          <w:u w:val="single"/>
        </w:rPr>
      </w:pPr>
      <w:r w:rsidRPr="00AE3BBC">
        <w:rPr>
          <w:rFonts w:asciiTheme="majorBidi" w:hAnsiTheme="majorBidi" w:cstheme="majorBidi"/>
          <w:b/>
          <w:bCs/>
          <w:u w:val="single"/>
        </w:rPr>
        <w:t xml:space="preserve">2. </w:t>
      </w:r>
      <w:r w:rsidR="00AE3088" w:rsidRPr="00AE3BBC">
        <w:rPr>
          <w:rFonts w:asciiTheme="majorBidi" w:hAnsiTheme="majorBidi" w:cstheme="majorBidi"/>
          <w:b/>
          <w:bCs/>
          <w:u w:val="single"/>
        </w:rPr>
        <w:t xml:space="preserve">Run </w:t>
      </w:r>
      <w:proofErr w:type="gramStart"/>
      <w:r w:rsidR="00AE3088" w:rsidRPr="00AE3BBC">
        <w:rPr>
          <w:rFonts w:asciiTheme="majorBidi" w:hAnsiTheme="majorBidi" w:cstheme="majorBidi"/>
          <w:b/>
          <w:bCs/>
          <w:u w:val="single"/>
        </w:rPr>
        <w:t>main.py</w:t>
      </w:r>
      <w:r w:rsidR="00CD6888" w:rsidRPr="00AE3BBC">
        <w:rPr>
          <w:rFonts w:asciiTheme="majorBidi" w:hAnsiTheme="majorBidi" w:cstheme="majorBidi"/>
          <w:b/>
          <w:bCs/>
          <w:u w:val="single"/>
        </w:rPr>
        <w:t xml:space="preserve"> </w:t>
      </w:r>
      <w:r w:rsidRPr="00AE3BBC">
        <w:rPr>
          <w:rFonts w:asciiTheme="majorBidi" w:hAnsiTheme="majorBidi" w:cstheme="majorBidi"/>
          <w:b/>
          <w:bCs/>
          <w:u w:val="single"/>
        </w:rPr>
        <w:t>:</w:t>
      </w:r>
      <w:proofErr w:type="gramEnd"/>
      <w:r w:rsidRPr="00AE3BBC">
        <w:rPr>
          <w:rFonts w:asciiTheme="majorBidi" w:hAnsiTheme="majorBidi" w:cstheme="majorBidi"/>
          <w:b/>
          <w:bCs/>
          <w:u w:val="single"/>
        </w:rPr>
        <w:t xml:space="preserve"> </w:t>
      </w:r>
    </w:p>
    <w:p w14:paraId="543326D9" w14:textId="685B0A15" w:rsidR="00FA302F" w:rsidRPr="00AE3BBC" w:rsidRDefault="00FA302F" w:rsidP="00140FC3">
      <w:pPr>
        <w:spacing w:after="0"/>
        <w:rPr>
          <w:rFonts w:asciiTheme="majorBidi" w:hAnsiTheme="majorBidi" w:cstheme="majorBidi"/>
        </w:rPr>
      </w:pPr>
      <w:r w:rsidRPr="00AE3BBC">
        <w:rPr>
          <w:rFonts w:asciiTheme="majorBidi" w:hAnsiTheme="majorBidi" w:cstheme="majorBidi"/>
        </w:rPr>
        <w:t>Run the main.py file in your IDE or in terminal with the command (python main.py).</w:t>
      </w:r>
    </w:p>
    <w:p w14:paraId="52F8BB18" w14:textId="3C398D24" w:rsidR="005D3003" w:rsidRPr="00AE3BBC" w:rsidRDefault="00000000" w:rsidP="00140FC3">
      <w:pPr>
        <w:spacing w:after="0"/>
        <w:rPr>
          <w:rFonts w:asciiTheme="majorBidi" w:hAnsiTheme="majorBidi" w:cstheme="majorBidi"/>
        </w:rPr>
      </w:pPr>
      <w:proofErr w:type="spellStart"/>
      <w:r w:rsidRPr="00AE3BBC">
        <w:rPr>
          <w:rFonts w:asciiTheme="majorBidi" w:hAnsiTheme="majorBidi" w:cstheme="majorBidi"/>
        </w:rPr>
        <w:t>SensePi’s</w:t>
      </w:r>
      <w:proofErr w:type="spellEnd"/>
      <w:r w:rsidRPr="00AE3BBC">
        <w:rPr>
          <w:rFonts w:asciiTheme="majorBidi" w:hAnsiTheme="majorBidi" w:cstheme="majorBidi"/>
        </w:rPr>
        <w:t xml:space="preserve"> main window</w:t>
      </w:r>
      <w:r w:rsidR="00FA302F" w:rsidRPr="00AE3BBC">
        <w:rPr>
          <w:rFonts w:asciiTheme="majorBidi" w:hAnsiTheme="majorBidi" w:cstheme="majorBidi"/>
        </w:rPr>
        <w:t xml:space="preserve">, as shown in </w:t>
      </w:r>
      <w:r w:rsidR="00FA302F" w:rsidRPr="00AE3BBC">
        <w:rPr>
          <w:rFonts w:asciiTheme="majorBidi" w:hAnsiTheme="majorBidi" w:cstheme="majorBidi"/>
        </w:rPr>
        <w:fldChar w:fldCharType="begin"/>
      </w:r>
      <w:r w:rsidR="00FA302F" w:rsidRPr="00AE3BBC">
        <w:rPr>
          <w:rFonts w:asciiTheme="majorBidi" w:hAnsiTheme="majorBidi" w:cstheme="majorBidi"/>
        </w:rPr>
        <w:instrText xml:space="preserve"> REF _Ref216991258 \h </w:instrText>
      </w:r>
      <w:r w:rsidR="00FA302F" w:rsidRPr="00AE3BBC">
        <w:rPr>
          <w:rFonts w:asciiTheme="majorBidi" w:hAnsiTheme="majorBidi" w:cstheme="majorBidi"/>
        </w:rPr>
      </w:r>
      <w:r w:rsidR="00FB6FD7" w:rsidRPr="00AE3BBC">
        <w:rPr>
          <w:rFonts w:asciiTheme="majorBidi" w:hAnsiTheme="majorBidi" w:cstheme="majorBidi"/>
        </w:rPr>
        <w:instrText xml:space="preserve"> \* MERGEFORMAT </w:instrText>
      </w:r>
      <w:r w:rsidR="00FA302F" w:rsidRPr="00AE3BBC">
        <w:rPr>
          <w:rFonts w:asciiTheme="majorBidi" w:hAnsiTheme="majorBidi" w:cstheme="majorBidi"/>
        </w:rPr>
        <w:fldChar w:fldCharType="separate"/>
      </w:r>
      <w:r w:rsidR="00140FC3" w:rsidRPr="00AE3BBC">
        <w:rPr>
          <w:rFonts w:asciiTheme="majorBidi" w:hAnsiTheme="majorBidi" w:cstheme="majorBidi"/>
        </w:rPr>
        <w:t xml:space="preserve">Figure </w:t>
      </w:r>
      <w:r w:rsidR="00140FC3" w:rsidRPr="00AE3BBC">
        <w:rPr>
          <w:rFonts w:asciiTheme="majorBidi" w:hAnsiTheme="majorBidi" w:cstheme="majorBidi"/>
          <w:noProof/>
        </w:rPr>
        <w:t>2</w:t>
      </w:r>
      <w:r w:rsidR="00FA302F" w:rsidRPr="00AE3BBC">
        <w:rPr>
          <w:rFonts w:asciiTheme="majorBidi" w:hAnsiTheme="majorBidi" w:cstheme="majorBidi"/>
        </w:rPr>
        <w:fldChar w:fldCharType="end"/>
      </w:r>
      <w:r w:rsidR="00FA302F" w:rsidRPr="00AE3BBC">
        <w:rPr>
          <w:rFonts w:asciiTheme="majorBidi" w:hAnsiTheme="majorBidi" w:cstheme="majorBidi"/>
        </w:rPr>
        <w:t xml:space="preserve">, </w:t>
      </w:r>
      <w:r w:rsidRPr="00AE3BBC">
        <w:rPr>
          <w:rFonts w:asciiTheme="majorBidi" w:hAnsiTheme="majorBidi" w:cstheme="majorBidi"/>
        </w:rPr>
        <w:t>is a tabbed interface:</w:t>
      </w:r>
    </w:p>
    <w:p w14:paraId="2FE27FC8" w14:textId="77777777"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b/>
        </w:rPr>
        <w:t>Live Signals</w:t>
      </w:r>
      <w:r w:rsidRPr="00AE3BBC">
        <w:rPr>
          <w:rFonts w:asciiTheme="majorBidi" w:hAnsiTheme="majorBidi" w:cstheme="majorBidi"/>
        </w:rPr>
        <w:t xml:space="preserve"> – starts/stops streaming and shows time‑domain plots</w:t>
      </w:r>
    </w:p>
    <w:p w14:paraId="1F4CF6C5" w14:textId="77777777"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b/>
        </w:rPr>
        <w:t>Spectrum</w:t>
      </w:r>
      <w:r w:rsidRPr="00AE3BBC">
        <w:rPr>
          <w:rFonts w:asciiTheme="majorBidi" w:hAnsiTheme="majorBidi" w:cstheme="majorBidi"/>
        </w:rPr>
        <w:t xml:space="preserve"> – FFT/spectrum view</w:t>
      </w:r>
    </w:p>
    <w:p w14:paraId="66A3B89C" w14:textId="77777777"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b/>
        </w:rPr>
        <w:t>Settings</w:t>
      </w:r>
      <w:r w:rsidRPr="00AE3BBC">
        <w:rPr>
          <w:rFonts w:asciiTheme="majorBidi" w:hAnsiTheme="majorBidi" w:cstheme="majorBidi"/>
        </w:rPr>
        <w:t xml:space="preserve"> – where you set up Raspberry Pi hosts and sensor defaults</w:t>
      </w:r>
    </w:p>
    <w:p w14:paraId="71423539" w14:textId="77777777" w:rsidR="00FA302F" w:rsidRPr="00AE3BBC" w:rsidRDefault="00FA302F" w:rsidP="00140FC3">
      <w:pPr>
        <w:keepNext/>
        <w:spacing w:after="0"/>
        <w:rPr>
          <w:rFonts w:asciiTheme="majorBidi" w:hAnsiTheme="majorBidi" w:cstheme="majorBidi"/>
        </w:rPr>
      </w:pPr>
      <w:r w:rsidRPr="00AE3BBC">
        <w:rPr>
          <w:rFonts w:asciiTheme="majorBidi" w:hAnsiTheme="majorBidi" w:cstheme="majorBidi"/>
        </w:rPr>
        <w:lastRenderedPageBreak/>
        <w:drawing>
          <wp:inline distT="0" distB="0" distL="0" distR="0" wp14:anchorId="3C08F36D" wp14:editId="41BBB8DB">
            <wp:extent cx="5486400" cy="3519805"/>
            <wp:effectExtent l="0" t="0" r="0" b="4445"/>
            <wp:docPr id="204313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57594" name="Picture 1" descr="A screenshot of a computer&#10;&#10;AI-generated content may be incorrect."/>
                    <pic:cNvPicPr/>
                  </pic:nvPicPr>
                  <pic:blipFill>
                    <a:blip r:embed="rId7"/>
                    <a:stretch>
                      <a:fillRect/>
                    </a:stretch>
                  </pic:blipFill>
                  <pic:spPr>
                    <a:xfrm>
                      <a:off x="0" y="0"/>
                      <a:ext cx="5486400" cy="3519805"/>
                    </a:xfrm>
                    <a:prstGeom prst="rect">
                      <a:avLst/>
                    </a:prstGeom>
                  </pic:spPr>
                </pic:pic>
              </a:graphicData>
            </a:graphic>
          </wp:inline>
        </w:drawing>
      </w:r>
    </w:p>
    <w:p w14:paraId="4600F0FD" w14:textId="3590504C" w:rsidR="005D3003" w:rsidRPr="00AE3BBC" w:rsidRDefault="00FA302F" w:rsidP="00140FC3">
      <w:pPr>
        <w:pStyle w:val="Caption"/>
        <w:rPr>
          <w:rFonts w:asciiTheme="majorBidi" w:hAnsiTheme="majorBidi" w:cstheme="majorBidi"/>
        </w:rPr>
      </w:pPr>
      <w:bookmarkStart w:id="1" w:name="_Ref216991258"/>
      <w:r w:rsidRPr="00AE3BBC">
        <w:rPr>
          <w:rFonts w:asciiTheme="majorBidi" w:hAnsiTheme="majorBidi" w:cstheme="majorBidi"/>
        </w:rPr>
        <w:t xml:space="preserve">Figure </w:t>
      </w:r>
      <w:r w:rsidRPr="00AE3BBC">
        <w:rPr>
          <w:rFonts w:asciiTheme="majorBidi" w:hAnsiTheme="majorBidi" w:cstheme="majorBidi"/>
        </w:rPr>
        <w:fldChar w:fldCharType="begin"/>
      </w:r>
      <w:r w:rsidRPr="00AE3BBC">
        <w:rPr>
          <w:rFonts w:asciiTheme="majorBidi" w:hAnsiTheme="majorBidi" w:cstheme="majorBidi"/>
        </w:rPr>
        <w:instrText xml:space="preserve"> SEQ Figure \* ARABIC </w:instrText>
      </w:r>
      <w:r w:rsidRPr="00AE3BBC">
        <w:rPr>
          <w:rFonts w:asciiTheme="majorBidi" w:hAnsiTheme="majorBidi" w:cstheme="majorBidi"/>
        </w:rPr>
        <w:fldChar w:fldCharType="separate"/>
      </w:r>
      <w:r w:rsidR="00FB6FD7" w:rsidRPr="00AE3BBC">
        <w:rPr>
          <w:rFonts w:asciiTheme="majorBidi" w:hAnsiTheme="majorBidi" w:cstheme="majorBidi"/>
          <w:noProof/>
        </w:rPr>
        <w:t>2</w:t>
      </w:r>
      <w:r w:rsidRPr="00AE3BBC">
        <w:rPr>
          <w:rFonts w:asciiTheme="majorBidi" w:hAnsiTheme="majorBidi" w:cstheme="majorBidi"/>
        </w:rPr>
        <w:fldChar w:fldCharType="end"/>
      </w:r>
      <w:bookmarkEnd w:id="1"/>
      <w:r w:rsidR="00140FC3" w:rsidRPr="00AE3BBC">
        <w:rPr>
          <w:rFonts w:asciiTheme="majorBidi" w:hAnsiTheme="majorBidi" w:cstheme="majorBidi"/>
        </w:rPr>
        <w:t>:</w:t>
      </w:r>
      <w:r w:rsidRPr="00AE3BBC">
        <w:rPr>
          <w:rFonts w:asciiTheme="majorBidi" w:hAnsiTheme="majorBidi" w:cstheme="majorBidi"/>
        </w:rPr>
        <w:t xml:space="preserve"> Main window tabs</w:t>
      </w:r>
      <w:r w:rsidR="00140FC3" w:rsidRPr="00AE3BBC">
        <w:rPr>
          <w:rFonts w:asciiTheme="majorBidi" w:hAnsiTheme="majorBidi" w:cstheme="majorBidi"/>
        </w:rPr>
        <w:t>.</w:t>
      </w:r>
    </w:p>
    <w:p w14:paraId="48755114" w14:textId="77777777" w:rsidR="00FA302F" w:rsidRPr="00AE3BBC" w:rsidRDefault="00FA302F" w:rsidP="00140FC3">
      <w:pPr>
        <w:spacing w:after="0"/>
        <w:rPr>
          <w:rFonts w:asciiTheme="majorBidi" w:hAnsiTheme="majorBidi" w:cstheme="majorBidi"/>
        </w:rPr>
      </w:pPr>
    </w:p>
    <w:p w14:paraId="532CFDC0" w14:textId="370727AA" w:rsidR="005D3003" w:rsidRPr="00AE3BBC" w:rsidRDefault="00AE3088" w:rsidP="003C6B2B">
      <w:pPr>
        <w:spacing w:after="0"/>
        <w:rPr>
          <w:rFonts w:asciiTheme="majorBidi" w:hAnsiTheme="majorBidi" w:cstheme="majorBidi"/>
          <w:b/>
          <w:bCs/>
          <w:u w:val="single"/>
        </w:rPr>
      </w:pPr>
      <w:r w:rsidRPr="00AE3BBC">
        <w:rPr>
          <w:rFonts w:asciiTheme="majorBidi" w:hAnsiTheme="majorBidi" w:cstheme="majorBidi"/>
          <w:b/>
          <w:bCs/>
          <w:u w:val="single"/>
        </w:rPr>
        <w:t>3.</w:t>
      </w:r>
      <w:r w:rsidR="00000000" w:rsidRPr="00AE3BBC">
        <w:rPr>
          <w:rFonts w:asciiTheme="majorBidi" w:hAnsiTheme="majorBidi" w:cstheme="majorBidi"/>
          <w:b/>
          <w:bCs/>
          <w:u w:val="single"/>
        </w:rPr>
        <w:t xml:space="preserve"> Make sure the Raspberry Pi is running</w:t>
      </w:r>
    </w:p>
    <w:p w14:paraId="6DAD4966" w14:textId="77777777" w:rsidR="005D3003" w:rsidRPr="00AE3BBC" w:rsidRDefault="00000000" w:rsidP="00140FC3">
      <w:pPr>
        <w:spacing w:after="0"/>
        <w:rPr>
          <w:rFonts w:asciiTheme="majorBidi" w:hAnsiTheme="majorBidi" w:cstheme="majorBidi"/>
        </w:rPr>
      </w:pPr>
      <w:r w:rsidRPr="00AE3BBC">
        <w:rPr>
          <w:rFonts w:asciiTheme="majorBidi" w:hAnsiTheme="majorBidi" w:cstheme="majorBidi"/>
        </w:rPr>
        <w:t>Before configuring sensors, confirm the Pi is powered and reachable.</w:t>
      </w:r>
    </w:p>
    <w:p w14:paraId="265DE505" w14:textId="62D25ECF" w:rsidR="005D3003" w:rsidRPr="00AE3BBC" w:rsidRDefault="00CD210E" w:rsidP="00140FC3">
      <w:pPr>
        <w:pStyle w:val="Heading3"/>
        <w:spacing w:before="0"/>
        <w:rPr>
          <w:rFonts w:asciiTheme="majorBidi" w:hAnsiTheme="majorBidi"/>
          <w:color w:val="auto"/>
        </w:rPr>
      </w:pPr>
      <w:r w:rsidRPr="00AE3BBC">
        <w:rPr>
          <w:rFonts w:asciiTheme="majorBidi" w:hAnsiTheme="majorBidi"/>
          <w:color w:val="auto"/>
        </w:rPr>
        <w:t>3</w:t>
      </w:r>
      <w:r w:rsidR="00000000" w:rsidRPr="00AE3BBC">
        <w:rPr>
          <w:rFonts w:asciiTheme="majorBidi" w:hAnsiTheme="majorBidi"/>
          <w:color w:val="auto"/>
        </w:rPr>
        <w:t>.1 Quick physical / network checks (outside the GUI)</w:t>
      </w:r>
    </w:p>
    <w:p w14:paraId="3E5A5A70" w14:textId="77777777" w:rsidR="005D3003" w:rsidRPr="00AE3BBC" w:rsidRDefault="00000000" w:rsidP="00140FC3">
      <w:pPr>
        <w:pStyle w:val="ListNumber"/>
        <w:spacing w:after="0"/>
        <w:rPr>
          <w:rFonts w:asciiTheme="majorBidi" w:hAnsiTheme="majorBidi" w:cstheme="majorBidi"/>
        </w:rPr>
      </w:pPr>
      <w:r w:rsidRPr="00AE3BBC">
        <w:rPr>
          <w:rFonts w:asciiTheme="majorBidi" w:hAnsiTheme="majorBidi" w:cstheme="majorBidi"/>
          <w:b/>
        </w:rPr>
        <w:t>Power</w:t>
      </w:r>
      <w:r w:rsidRPr="00AE3BBC">
        <w:rPr>
          <w:rFonts w:asciiTheme="majorBidi" w:hAnsiTheme="majorBidi" w:cstheme="majorBidi"/>
        </w:rPr>
        <w:t>: Pi is powered (power LED on).</w:t>
      </w:r>
    </w:p>
    <w:p w14:paraId="2B4C629D" w14:textId="77777777" w:rsidR="005D3003" w:rsidRPr="00AE3BBC" w:rsidRDefault="00000000" w:rsidP="00140FC3">
      <w:pPr>
        <w:pStyle w:val="ListNumber"/>
        <w:spacing w:after="0"/>
        <w:rPr>
          <w:rFonts w:asciiTheme="majorBidi" w:hAnsiTheme="majorBidi" w:cstheme="majorBidi"/>
        </w:rPr>
      </w:pPr>
      <w:r w:rsidRPr="00AE3BBC">
        <w:rPr>
          <w:rFonts w:asciiTheme="majorBidi" w:hAnsiTheme="majorBidi" w:cstheme="majorBidi"/>
          <w:b/>
        </w:rPr>
        <w:t>Network</w:t>
      </w:r>
      <w:r w:rsidRPr="00AE3BBC">
        <w:rPr>
          <w:rFonts w:asciiTheme="majorBidi" w:hAnsiTheme="majorBidi" w:cstheme="majorBidi"/>
        </w:rPr>
        <w:t>: Pi is on the same network as the PC (Ethernet or Wi‑Fi).</w:t>
      </w:r>
    </w:p>
    <w:p w14:paraId="2C6FF867" w14:textId="77777777" w:rsidR="005D3003" w:rsidRPr="00AE3BBC" w:rsidRDefault="00000000" w:rsidP="00140FC3">
      <w:pPr>
        <w:pStyle w:val="ListNumber"/>
        <w:spacing w:after="0"/>
        <w:rPr>
          <w:rFonts w:asciiTheme="majorBidi" w:hAnsiTheme="majorBidi" w:cstheme="majorBidi"/>
        </w:rPr>
      </w:pPr>
      <w:r w:rsidRPr="00AE3BBC">
        <w:rPr>
          <w:rFonts w:asciiTheme="majorBidi" w:hAnsiTheme="majorBidi" w:cstheme="majorBidi"/>
          <w:b/>
        </w:rPr>
        <w:t>SSH enabled</w:t>
      </w:r>
      <w:r w:rsidRPr="00AE3BBC">
        <w:rPr>
          <w:rFonts w:asciiTheme="majorBidi" w:hAnsiTheme="majorBidi" w:cstheme="majorBidi"/>
        </w:rPr>
        <w:t xml:space="preserve"> (required by SensePi): you can SSH into the Pi from another terminal if needed.</w:t>
      </w:r>
    </w:p>
    <w:p w14:paraId="3C04405C" w14:textId="7D21B16C" w:rsidR="005D3003" w:rsidRPr="00AE3BBC" w:rsidRDefault="00AE3088" w:rsidP="00140FC3">
      <w:pPr>
        <w:spacing w:after="0"/>
        <w:rPr>
          <w:rFonts w:asciiTheme="majorBidi" w:hAnsiTheme="majorBidi" w:cstheme="majorBidi"/>
        </w:rPr>
      </w:pPr>
      <w:r w:rsidRPr="00AE3BBC">
        <w:rPr>
          <w:rFonts w:asciiTheme="majorBidi" w:hAnsiTheme="majorBidi" w:cstheme="majorBidi"/>
        </w:rPr>
        <w:t xml:space="preserve">Note: The IP address of the </w:t>
      </w:r>
      <w:proofErr w:type="spellStart"/>
      <w:r w:rsidRPr="00AE3BBC">
        <w:rPr>
          <w:rFonts w:asciiTheme="majorBidi" w:hAnsiTheme="majorBidi" w:cstheme="majorBidi"/>
        </w:rPr>
        <w:t>SensePi</w:t>
      </w:r>
      <w:proofErr w:type="spellEnd"/>
      <w:r w:rsidRPr="00AE3BBC">
        <w:rPr>
          <w:rFonts w:asciiTheme="majorBidi" w:hAnsiTheme="majorBidi" w:cstheme="majorBidi"/>
        </w:rPr>
        <w:t xml:space="preserve"> is 10X based on the label at the back of the case. </w:t>
      </w:r>
    </w:p>
    <w:p w14:paraId="0A25CB4A" w14:textId="77777777" w:rsidR="005D3003" w:rsidRPr="00AE3BBC" w:rsidRDefault="005D3003" w:rsidP="00140FC3">
      <w:pPr>
        <w:spacing w:after="0"/>
        <w:rPr>
          <w:rFonts w:asciiTheme="majorBidi" w:hAnsiTheme="majorBidi" w:cstheme="majorBidi"/>
        </w:rPr>
      </w:pPr>
    </w:p>
    <w:p w14:paraId="30859752" w14:textId="06B57648" w:rsidR="005D3003" w:rsidRPr="00AE3BBC" w:rsidRDefault="00CD210E" w:rsidP="00140FC3">
      <w:pPr>
        <w:pStyle w:val="Heading3"/>
        <w:spacing w:before="0"/>
        <w:rPr>
          <w:rFonts w:asciiTheme="majorBidi" w:hAnsiTheme="majorBidi"/>
          <w:color w:val="auto"/>
        </w:rPr>
      </w:pPr>
      <w:r w:rsidRPr="00AE3BBC">
        <w:rPr>
          <w:rFonts w:asciiTheme="majorBidi" w:hAnsiTheme="majorBidi"/>
          <w:color w:val="auto"/>
        </w:rPr>
        <w:t>3</w:t>
      </w:r>
      <w:r w:rsidR="00000000" w:rsidRPr="00AE3BBC">
        <w:rPr>
          <w:rFonts w:asciiTheme="majorBidi" w:hAnsiTheme="majorBidi"/>
          <w:color w:val="auto"/>
        </w:rPr>
        <w:t>.2 Confirm the Pi is reachable using the GUI</w:t>
      </w:r>
    </w:p>
    <w:p w14:paraId="027F0877" w14:textId="5E747294" w:rsidR="00AE3088" w:rsidRPr="00AE3BBC" w:rsidRDefault="00AE3088" w:rsidP="00140FC3">
      <w:pPr>
        <w:spacing w:after="0"/>
        <w:rPr>
          <w:rFonts w:asciiTheme="majorBidi" w:hAnsiTheme="majorBidi" w:cstheme="majorBidi"/>
        </w:rPr>
      </w:pPr>
      <w:r w:rsidRPr="00AE3BBC">
        <w:rPr>
          <w:rFonts w:asciiTheme="majorBidi" w:hAnsiTheme="majorBidi" w:cstheme="majorBidi"/>
        </w:rPr>
        <w:t xml:space="preserve">1. </w:t>
      </w:r>
      <w:r w:rsidR="00000000" w:rsidRPr="00AE3BBC">
        <w:rPr>
          <w:rFonts w:asciiTheme="majorBidi" w:hAnsiTheme="majorBidi" w:cstheme="majorBidi"/>
        </w:rPr>
        <w:t xml:space="preserve">Open the </w:t>
      </w:r>
      <w:r w:rsidR="00000000" w:rsidRPr="00AE3BBC">
        <w:rPr>
          <w:rFonts w:asciiTheme="majorBidi" w:hAnsiTheme="majorBidi" w:cstheme="majorBidi"/>
          <w:b/>
        </w:rPr>
        <w:t>Settings</w:t>
      </w:r>
      <w:r w:rsidR="00000000" w:rsidRPr="00AE3BBC">
        <w:rPr>
          <w:rFonts w:asciiTheme="majorBidi" w:hAnsiTheme="majorBidi" w:cstheme="majorBidi"/>
        </w:rPr>
        <w:t xml:space="preserve"> tab.</w:t>
      </w:r>
    </w:p>
    <w:p w14:paraId="575BC166" w14:textId="77777777" w:rsidR="005D3003" w:rsidRPr="00AE3BBC" w:rsidRDefault="00000000" w:rsidP="00140FC3">
      <w:pPr>
        <w:spacing w:after="0"/>
        <w:rPr>
          <w:rFonts w:asciiTheme="majorBidi" w:hAnsiTheme="majorBidi" w:cstheme="majorBidi"/>
        </w:rPr>
      </w:pPr>
      <w:r w:rsidRPr="00AE3BBC">
        <w:rPr>
          <w:rFonts w:asciiTheme="majorBidi" w:hAnsiTheme="majorBidi" w:cstheme="majorBidi"/>
        </w:rPr>
        <w:t xml:space="preserve">Select your Pi in the </w:t>
      </w:r>
      <w:r w:rsidRPr="00AE3BBC">
        <w:rPr>
          <w:rFonts w:asciiTheme="majorBidi" w:hAnsiTheme="majorBidi" w:cstheme="majorBidi"/>
          <w:b/>
        </w:rPr>
        <w:t>Raspberry Pi hosts</w:t>
      </w:r>
      <w:r w:rsidRPr="00AE3BBC">
        <w:rPr>
          <w:rFonts w:asciiTheme="majorBidi" w:hAnsiTheme="majorBidi" w:cstheme="majorBidi"/>
        </w:rPr>
        <w:t xml:space="preserve"> list (or add it if it’s not listed).</w:t>
      </w:r>
    </w:p>
    <w:p w14:paraId="3BBBE355" w14:textId="77777777" w:rsidR="00AE3088" w:rsidRPr="00AE3BBC" w:rsidRDefault="00AE3088" w:rsidP="00140FC3">
      <w:pPr>
        <w:spacing w:after="0"/>
        <w:rPr>
          <w:rFonts w:asciiTheme="majorBidi" w:hAnsiTheme="majorBidi" w:cstheme="majorBidi"/>
          <w:b/>
        </w:rPr>
      </w:pPr>
      <w:r w:rsidRPr="00AE3BBC">
        <w:rPr>
          <w:rFonts w:asciiTheme="majorBidi" w:hAnsiTheme="majorBidi" w:cstheme="majorBidi"/>
        </w:rPr>
        <w:t xml:space="preserve">Click save </w:t>
      </w:r>
      <w:proofErr w:type="spellStart"/>
      <w:proofErr w:type="gramStart"/>
      <w:r w:rsidRPr="00AE3BBC">
        <w:rPr>
          <w:rFonts w:asciiTheme="majorBidi" w:hAnsiTheme="majorBidi" w:cstheme="majorBidi"/>
        </w:rPr>
        <w:t>hosts.yaml</w:t>
      </w:r>
      <w:proofErr w:type="spellEnd"/>
      <w:proofErr w:type="gramEnd"/>
      <w:r w:rsidRPr="00AE3BBC">
        <w:rPr>
          <w:rFonts w:asciiTheme="majorBidi" w:hAnsiTheme="majorBidi" w:cstheme="majorBidi"/>
        </w:rPr>
        <w:t xml:space="preserve"> and save </w:t>
      </w:r>
      <w:proofErr w:type="spellStart"/>
      <w:r w:rsidRPr="00AE3BBC">
        <w:rPr>
          <w:rFonts w:asciiTheme="majorBidi" w:hAnsiTheme="majorBidi" w:cstheme="majorBidi"/>
        </w:rPr>
        <w:t>sensors.yaml</w:t>
      </w:r>
      <w:proofErr w:type="spellEnd"/>
      <w:r w:rsidRPr="00AE3BBC">
        <w:rPr>
          <w:rFonts w:asciiTheme="majorBidi" w:hAnsiTheme="majorBidi" w:cstheme="majorBidi"/>
        </w:rPr>
        <w:t xml:space="preserve">. Then press on </w:t>
      </w:r>
      <w:r w:rsidRPr="00AE3BBC">
        <w:rPr>
          <w:rFonts w:asciiTheme="majorBidi" w:hAnsiTheme="majorBidi" w:cstheme="majorBidi"/>
          <w:b/>
        </w:rPr>
        <w:t>Sync Pi defaults (</w:t>
      </w:r>
      <w:proofErr w:type="spellStart"/>
      <w:r w:rsidRPr="00AE3BBC">
        <w:rPr>
          <w:rFonts w:asciiTheme="majorBidi" w:hAnsiTheme="majorBidi" w:cstheme="majorBidi"/>
          <w:b/>
        </w:rPr>
        <w:t>pi_</w:t>
      </w:r>
      <w:proofErr w:type="gramStart"/>
      <w:r w:rsidRPr="00AE3BBC">
        <w:rPr>
          <w:rFonts w:asciiTheme="majorBidi" w:hAnsiTheme="majorBidi" w:cstheme="majorBidi"/>
          <w:b/>
        </w:rPr>
        <w:t>config.yaml</w:t>
      </w:r>
      <w:proofErr w:type="spellEnd"/>
      <w:proofErr w:type="gramEnd"/>
      <w:r w:rsidRPr="00AE3BBC">
        <w:rPr>
          <w:rFonts w:asciiTheme="majorBidi" w:hAnsiTheme="majorBidi" w:cstheme="majorBidi"/>
          <w:b/>
        </w:rPr>
        <w:t>)</w:t>
      </w:r>
    </w:p>
    <w:p w14:paraId="19E51B56" w14:textId="320CF897" w:rsidR="005D3003" w:rsidRPr="00AE3BBC" w:rsidRDefault="00000000" w:rsidP="00140FC3">
      <w:pPr>
        <w:spacing w:after="0"/>
        <w:rPr>
          <w:rFonts w:asciiTheme="majorBidi" w:hAnsiTheme="majorBidi" w:cstheme="majorBidi"/>
        </w:rPr>
      </w:pPr>
      <w:r w:rsidRPr="00AE3BBC">
        <w:rPr>
          <w:rFonts w:asciiTheme="majorBidi" w:hAnsiTheme="majorBidi" w:cstheme="majorBidi"/>
        </w:rPr>
        <w:t>If the sync succeeds, the Pi is reachable over SSH and SensePi can access the expected remote folders.</w:t>
      </w:r>
    </w:p>
    <w:p w14:paraId="55D8C30B" w14:textId="77777777" w:rsidR="00FB6FD7" w:rsidRPr="00AE3BBC" w:rsidRDefault="00FB6FD7" w:rsidP="00140FC3">
      <w:pPr>
        <w:spacing w:after="0"/>
        <w:rPr>
          <w:rFonts w:asciiTheme="majorBidi" w:hAnsiTheme="majorBidi" w:cstheme="majorBidi"/>
        </w:rPr>
      </w:pPr>
    </w:p>
    <w:p w14:paraId="61B0C915" w14:textId="77777777" w:rsidR="00FB6FD7" w:rsidRPr="00AE3BBC" w:rsidRDefault="00FB6FD7" w:rsidP="00FB6FD7">
      <w:pPr>
        <w:pStyle w:val="Heading4"/>
        <w:spacing w:before="0"/>
        <w:rPr>
          <w:rFonts w:asciiTheme="majorBidi" w:hAnsiTheme="majorBidi"/>
          <w:color w:val="auto"/>
        </w:rPr>
      </w:pPr>
      <w:r w:rsidRPr="00AE3BBC">
        <w:rPr>
          <w:rFonts w:asciiTheme="majorBidi" w:hAnsiTheme="majorBidi"/>
          <w:color w:val="auto"/>
        </w:rPr>
        <w:t>If the sync fails</w:t>
      </w:r>
    </w:p>
    <w:p w14:paraId="561F078A" w14:textId="77777777" w:rsidR="00FB6FD7" w:rsidRPr="00AE3BBC" w:rsidRDefault="00FB6FD7" w:rsidP="00FB6FD7">
      <w:pPr>
        <w:spacing w:after="0"/>
        <w:rPr>
          <w:rFonts w:asciiTheme="majorBidi" w:hAnsiTheme="majorBidi" w:cstheme="majorBidi"/>
        </w:rPr>
      </w:pPr>
      <w:r w:rsidRPr="00AE3BBC">
        <w:rPr>
          <w:rFonts w:asciiTheme="majorBidi" w:hAnsiTheme="majorBidi" w:cstheme="majorBidi"/>
        </w:rPr>
        <w:t>Most failures mean one of these is wrong:</w:t>
      </w:r>
    </w:p>
    <w:p w14:paraId="7F711BF6" w14:textId="77777777" w:rsidR="00FB6FD7" w:rsidRPr="00AE3BBC" w:rsidRDefault="00FB6FD7" w:rsidP="00FB6FD7">
      <w:pPr>
        <w:pStyle w:val="ListBullet"/>
        <w:spacing w:after="0"/>
        <w:rPr>
          <w:rFonts w:asciiTheme="majorBidi" w:hAnsiTheme="majorBidi" w:cstheme="majorBidi"/>
        </w:rPr>
      </w:pPr>
      <w:r w:rsidRPr="00AE3BBC">
        <w:rPr>
          <w:rFonts w:asciiTheme="majorBidi" w:hAnsiTheme="majorBidi" w:cstheme="majorBidi"/>
          <w:b/>
        </w:rPr>
        <w:t>Host/IP</w:t>
      </w:r>
      <w:r w:rsidRPr="00AE3BBC">
        <w:rPr>
          <w:rFonts w:asciiTheme="majorBidi" w:hAnsiTheme="majorBidi" w:cstheme="majorBidi"/>
        </w:rPr>
        <w:t xml:space="preserve">, </w:t>
      </w:r>
      <w:r w:rsidRPr="00AE3BBC">
        <w:rPr>
          <w:rFonts w:asciiTheme="majorBidi" w:hAnsiTheme="majorBidi" w:cstheme="majorBidi"/>
          <w:b/>
        </w:rPr>
        <w:t>username</w:t>
      </w:r>
      <w:r w:rsidRPr="00AE3BBC">
        <w:rPr>
          <w:rFonts w:asciiTheme="majorBidi" w:hAnsiTheme="majorBidi" w:cstheme="majorBidi"/>
        </w:rPr>
        <w:t xml:space="preserve">, or </w:t>
      </w:r>
      <w:r w:rsidRPr="00AE3BBC">
        <w:rPr>
          <w:rFonts w:asciiTheme="majorBidi" w:hAnsiTheme="majorBidi" w:cstheme="majorBidi"/>
          <w:b/>
        </w:rPr>
        <w:t>password</w:t>
      </w:r>
    </w:p>
    <w:p w14:paraId="314A9C9C" w14:textId="77777777" w:rsidR="00FB6FD7" w:rsidRPr="00AE3BBC" w:rsidRDefault="00FB6FD7" w:rsidP="00FB6FD7">
      <w:pPr>
        <w:pStyle w:val="ListBullet"/>
        <w:spacing w:after="0"/>
        <w:rPr>
          <w:rFonts w:asciiTheme="majorBidi" w:hAnsiTheme="majorBidi" w:cstheme="majorBidi"/>
        </w:rPr>
      </w:pPr>
      <w:r w:rsidRPr="00AE3BBC">
        <w:rPr>
          <w:rFonts w:asciiTheme="majorBidi" w:hAnsiTheme="majorBidi" w:cstheme="majorBidi"/>
        </w:rPr>
        <w:t>The remote paths (scripts folder / data folder) don’t exist yet on the Pi</w:t>
      </w:r>
    </w:p>
    <w:p w14:paraId="1666EA69" w14:textId="77777777" w:rsidR="00FB6FD7" w:rsidRPr="00AE3BBC" w:rsidRDefault="00FB6FD7" w:rsidP="00FB6FD7">
      <w:pPr>
        <w:spacing w:after="0"/>
        <w:rPr>
          <w:rFonts w:asciiTheme="majorBidi" w:hAnsiTheme="majorBidi" w:cstheme="majorBidi"/>
        </w:rPr>
      </w:pPr>
      <w:r w:rsidRPr="00AE3BBC">
        <w:rPr>
          <w:rFonts w:asciiTheme="majorBidi" w:hAnsiTheme="majorBidi" w:cstheme="majorBidi"/>
        </w:rPr>
        <w:t>Fix the host fields in Settings and try again.</w:t>
      </w:r>
    </w:p>
    <w:p w14:paraId="1A7DA85D" w14:textId="77777777" w:rsidR="00FB6FD7" w:rsidRPr="00AE3BBC" w:rsidRDefault="00FB6FD7" w:rsidP="00140FC3">
      <w:pPr>
        <w:spacing w:after="0"/>
        <w:rPr>
          <w:rFonts w:asciiTheme="majorBidi" w:hAnsiTheme="majorBidi" w:cstheme="majorBidi"/>
        </w:rPr>
      </w:pPr>
    </w:p>
    <w:p w14:paraId="45F158FF" w14:textId="77777777" w:rsidR="00CD210E" w:rsidRPr="00AE3BBC" w:rsidRDefault="00CD210E" w:rsidP="00140FC3">
      <w:pPr>
        <w:keepNext/>
        <w:spacing w:after="0"/>
        <w:rPr>
          <w:rFonts w:asciiTheme="majorBidi" w:hAnsiTheme="majorBidi" w:cstheme="majorBidi"/>
        </w:rPr>
      </w:pPr>
      <w:r w:rsidRPr="00AE3BBC">
        <w:rPr>
          <w:rFonts w:asciiTheme="majorBidi" w:hAnsiTheme="majorBidi" w:cstheme="majorBidi"/>
          <w:noProof/>
        </w:rPr>
        <w:lastRenderedPageBreak/>
        <mc:AlternateContent>
          <mc:Choice Requires="wps">
            <w:drawing>
              <wp:anchor distT="0" distB="0" distL="114300" distR="114300" simplePos="0" relativeHeight="251663360" behindDoc="0" locked="0" layoutInCell="1" allowOverlap="1" wp14:anchorId="642A3687" wp14:editId="6C8132CC">
                <wp:simplePos x="0" y="0"/>
                <wp:positionH relativeFrom="column">
                  <wp:posOffset>3585633</wp:posOffset>
                </wp:positionH>
                <wp:positionV relativeFrom="paragraph">
                  <wp:posOffset>3249084</wp:posOffset>
                </wp:positionV>
                <wp:extent cx="281608" cy="139488"/>
                <wp:effectExtent l="57150" t="19050" r="23495" b="70485"/>
                <wp:wrapNone/>
                <wp:docPr id="1737728924" name="Arrow: Right 8"/>
                <wp:cNvGraphicFramePr/>
                <a:graphic xmlns:a="http://schemas.openxmlformats.org/drawingml/2006/main">
                  <a:graphicData uri="http://schemas.microsoft.com/office/word/2010/wordprocessingShape">
                    <wps:wsp>
                      <wps:cNvSpPr/>
                      <wps:spPr>
                        <a:xfrm>
                          <a:off x="0" y="0"/>
                          <a:ext cx="281608" cy="139488"/>
                        </a:xfrm>
                        <a:prstGeom prst="rightArrow">
                          <a:avLst/>
                        </a:prstGeom>
                        <a:solidFill>
                          <a:sysClr val="windowText" lastClr="0000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A6286C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282.35pt;margin-top:255.85pt;width:22.15pt;height:1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" adj="16250" fillcolor="windowText" stroked="f">
                <v:shadow on="t" color="black" opacity="22937f" origin=",.5" offset="0,.63889mm"/>
              </v:shape>
            </w:pict>
          </mc:Fallback>
        </mc:AlternateContent>
      </w:r>
      <w:r w:rsidRPr="00AE3BBC">
        <w:rPr>
          <w:rFonts w:asciiTheme="majorBidi" w:hAnsiTheme="majorBidi" w:cstheme="majorBidi"/>
          <w:noProof/>
        </w:rPr>
        <mc:AlternateContent>
          <mc:Choice Requires="wps">
            <w:drawing>
              <wp:anchor distT="0" distB="0" distL="114300" distR="114300" simplePos="0" relativeHeight="251662336" behindDoc="0" locked="0" layoutInCell="1" allowOverlap="1" wp14:anchorId="7303B678" wp14:editId="1A2AFB7C">
                <wp:simplePos x="0" y="0"/>
                <wp:positionH relativeFrom="column">
                  <wp:posOffset>3898900</wp:posOffset>
                </wp:positionH>
                <wp:positionV relativeFrom="paragraph">
                  <wp:posOffset>3215852</wp:posOffset>
                </wp:positionV>
                <wp:extent cx="905510" cy="173355"/>
                <wp:effectExtent l="0" t="0" r="27940" b="17145"/>
                <wp:wrapNone/>
                <wp:docPr id="181441236" name="Rectangle 6"/>
                <wp:cNvGraphicFramePr/>
                <a:graphic xmlns:a="http://schemas.openxmlformats.org/drawingml/2006/main">
                  <a:graphicData uri="http://schemas.microsoft.com/office/word/2010/wordprocessingShape">
                    <wps:wsp>
                      <wps:cNvSpPr/>
                      <wps:spPr>
                        <a:xfrm>
                          <a:off x="0" y="0"/>
                          <a:ext cx="905510" cy="173355"/>
                        </a:xfrm>
                        <a:prstGeom prst="rect">
                          <a:avLst/>
                        </a:prstGeom>
                        <a:noFill/>
                        <a:ln w="12700">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8C807B" id="Rectangle 6" o:spid="_x0000_s1026" style="position:absolute;margin-left:307pt;margin-top:253.2pt;width:71.3pt;height:13.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" filled="f" strokecolor="black [3200]" strokeweight="1pt">
                <v:stroke dashstyle="dash"/>
              </v:rect>
            </w:pict>
          </mc:Fallback>
        </mc:AlternateContent>
      </w:r>
      <w:r w:rsidRPr="00AE3BBC">
        <w:rPr>
          <w:rFonts w:asciiTheme="majorBidi" w:hAnsiTheme="majorBidi" w:cstheme="majorBidi"/>
        </w:rPr>
        <w:drawing>
          <wp:inline distT="0" distB="0" distL="0" distR="0" wp14:anchorId="0D3D02B1" wp14:editId="5752472E">
            <wp:extent cx="5486400" cy="3519805"/>
            <wp:effectExtent l="0" t="0" r="0" b="4445"/>
            <wp:docPr id="982272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1747" name="Picture 1" descr="A screenshot of a computer&#10;&#10;AI-generated content may be incorrect."/>
                    <pic:cNvPicPr/>
                  </pic:nvPicPr>
                  <pic:blipFill>
                    <a:blip r:embed="rId8"/>
                    <a:stretch>
                      <a:fillRect/>
                    </a:stretch>
                  </pic:blipFill>
                  <pic:spPr>
                    <a:xfrm>
                      <a:off x="0" y="0"/>
                      <a:ext cx="5486400" cy="3519805"/>
                    </a:xfrm>
                    <a:prstGeom prst="rect">
                      <a:avLst/>
                    </a:prstGeom>
                  </pic:spPr>
                </pic:pic>
              </a:graphicData>
            </a:graphic>
          </wp:inline>
        </w:drawing>
      </w:r>
    </w:p>
    <w:p w14:paraId="27D5EB47" w14:textId="156C8EB4" w:rsidR="00CD210E" w:rsidRPr="00AE3BBC" w:rsidRDefault="00CD210E" w:rsidP="00140FC3">
      <w:pPr>
        <w:pStyle w:val="Caption"/>
        <w:rPr>
          <w:rFonts w:asciiTheme="majorBidi" w:hAnsiTheme="majorBidi" w:cstheme="majorBidi"/>
        </w:rPr>
      </w:pPr>
      <w:r w:rsidRPr="00AE3BBC">
        <w:rPr>
          <w:rFonts w:asciiTheme="majorBidi" w:hAnsiTheme="majorBidi" w:cstheme="majorBidi"/>
        </w:rPr>
        <w:t xml:space="preserve">Figure </w:t>
      </w:r>
      <w:r w:rsidRPr="00AE3BBC">
        <w:rPr>
          <w:rFonts w:asciiTheme="majorBidi" w:hAnsiTheme="majorBidi" w:cstheme="majorBidi"/>
        </w:rPr>
        <w:fldChar w:fldCharType="begin"/>
      </w:r>
      <w:r w:rsidRPr="00AE3BBC">
        <w:rPr>
          <w:rFonts w:asciiTheme="majorBidi" w:hAnsiTheme="majorBidi" w:cstheme="majorBidi"/>
        </w:rPr>
        <w:instrText xml:space="preserve"> SEQ Figure \* ARABIC </w:instrText>
      </w:r>
      <w:r w:rsidRPr="00AE3BBC">
        <w:rPr>
          <w:rFonts w:asciiTheme="majorBidi" w:hAnsiTheme="majorBidi" w:cstheme="majorBidi"/>
        </w:rPr>
        <w:fldChar w:fldCharType="separate"/>
      </w:r>
      <w:r w:rsidR="00FB6FD7" w:rsidRPr="00AE3BBC">
        <w:rPr>
          <w:rFonts w:asciiTheme="majorBidi" w:hAnsiTheme="majorBidi" w:cstheme="majorBidi"/>
          <w:noProof/>
        </w:rPr>
        <w:t>3</w:t>
      </w:r>
      <w:r w:rsidRPr="00AE3BBC">
        <w:rPr>
          <w:rFonts w:asciiTheme="majorBidi" w:hAnsiTheme="majorBidi" w:cstheme="majorBidi"/>
        </w:rPr>
        <w:fldChar w:fldCharType="end"/>
      </w:r>
      <w:r w:rsidR="003C6B2B" w:rsidRPr="00AE3BBC">
        <w:rPr>
          <w:rFonts w:asciiTheme="majorBidi" w:hAnsiTheme="majorBidi" w:cstheme="majorBidi"/>
        </w:rPr>
        <w:t>:</w:t>
      </w:r>
      <w:r w:rsidRPr="00AE3BBC">
        <w:rPr>
          <w:rFonts w:asciiTheme="majorBidi" w:hAnsiTheme="majorBidi" w:cstheme="majorBidi"/>
        </w:rPr>
        <w:t xml:space="preserve"> Settings tab: “Sync Pi defaults (</w:t>
      </w:r>
      <w:proofErr w:type="spellStart"/>
      <w:r w:rsidRPr="00AE3BBC">
        <w:rPr>
          <w:rFonts w:asciiTheme="majorBidi" w:hAnsiTheme="majorBidi" w:cstheme="majorBidi"/>
        </w:rPr>
        <w:t>pi_</w:t>
      </w:r>
      <w:proofErr w:type="gramStart"/>
      <w:r w:rsidRPr="00AE3BBC">
        <w:rPr>
          <w:rFonts w:asciiTheme="majorBidi" w:hAnsiTheme="majorBidi" w:cstheme="majorBidi"/>
        </w:rPr>
        <w:t>config.yaml</w:t>
      </w:r>
      <w:proofErr w:type="spellEnd"/>
      <w:proofErr w:type="gramEnd"/>
      <w:r w:rsidRPr="00AE3BBC">
        <w:rPr>
          <w:rFonts w:asciiTheme="majorBidi" w:hAnsiTheme="majorBidi" w:cstheme="majorBidi"/>
        </w:rPr>
        <w:t>)” button</w:t>
      </w:r>
      <w:r w:rsidR="003C6B2B" w:rsidRPr="00AE3BBC">
        <w:rPr>
          <w:rFonts w:asciiTheme="majorBidi" w:hAnsiTheme="majorBidi" w:cstheme="majorBidi"/>
        </w:rPr>
        <w:t>.</w:t>
      </w:r>
    </w:p>
    <w:p w14:paraId="03A0F3D7" w14:textId="77777777" w:rsidR="00FB6FD7" w:rsidRPr="00AE3BBC" w:rsidRDefault="00FB6FD7" w:rsidP="00FB6FD7">
      <w:pPr>
        <w:rPr>
          <w:rFonts w:asciiTheme="majorBidi" w:hAnsiTheme="majorBidi" w:cstheme="majorBidi"/>
        </w:rPr>
      </w:pPr>
    </w:p>
    <w:p w14:paraId="67720161" w14:textId="77BF5EB3" w:rsidR="005D3003" w:rsidRPr="00AE3BBC" w:rsidRDefault="00CD210E" w:rsidP="00140FC3">
      <w:pPr>
        <w:pStyle w:val="Heading2"/>
        <w:spacing w:before="0"/>
        <w:rPr>
          <w:rFonts w:asciiTheme="majorBidi" w:hAnsiTheme="majorBidi"/>
          <w:color w:val="auto"/>
        </w:rPr>
      </w:pPr>
      <w:r w:rsidRPr="00AE3BBC">
        <w:rPr>
          <w:rFonts w:asciiTheme="majorBidi" w:hAnsiTheme="majorBidi"/>
          <w:color w:val="auto"/>
        </w:rPr>
        <w:t>4.</w:t>
      </w:r>
      <w:r w:rsidR="00000000" w:rsidRPr="00AE3BBC">
        <w:rPr>
          <w:rFonts w:asciiTheme="majorBidi" w:hAnsiTheme="majorBidi"/>
          <w:color w:val="auto"/>
        </w:rPr>
        <w:t xml:space="preserve"> Settings tab: select a host (or add your Pi)</w:t>
      </w:r>
    </w:p>
    <w:p w14:paraId="28EE7A2E" w14:textId="77777777" w:rsidR="005D3003" w:rsidRPr="00AE3BBC" w:rsidRDefault="00000000" w:rsidP="00140FC3">
      <w:pPr>
        <w:spacing w:after="0"/>
        <w:rPr>
          <w:rFonts w:asciiTheme="majorBidi" w:hAnsiTheme="majorBidi" w:cstheme="majorBidi"/>
        </w:rPr>
      </w:pPr>
      <w:r w:rsidRPr="00AE3BBC">
        <w:rPr>
          <w:rFonts w:asciiTheme="majorBidi" w:hAnsiTheme="majorBidi" w:cstheme="majorBidi"/>
        </w:rPr>
        <w:t>The Settings tab contains a full host editor: a list of hosts on the left, and editable fields on the right.</w:t>
      </w:r>
    </w:p>
    <w:p w14:paraId="138ABFAE" w14:textId="58F8CF47" w:rsidR="005D3003" w:rsidRPr="00AE3BBC" w:rsidRDefault="00CD210E" w:rsidP="00140FC3">
      <w:pPr>
        <w:pStyle w:val="Heading3"/>
        <w:spacing w:before="0"/>
        <w:rPr>
          <w:rFonts w:asciiTheme="majorBidi" w:hAnsiTheme="majorBidi"/>
          <w:color w:val="auto"/>
        </w:rPr>
      </w:pPr>
      <w:r w:rsidRPr="00AE3BBC">
        <w:rPr>
          <w:rFonts w:asciiTheme="majorBidi" w:hAnsiTheme="majorBidi"/>
          <w:color w:val="auto"/>
        </w:rPr>
        <w:t>4</w:t>
      </w:r>
      <w:r w:rsidR="00000000" w:rsidRPr="00AE3BBC">
        <w:rPr>
          <w:rFonts w:asciiTheme="majorBidi" w:hAnsiTheme="majorBidi"/>
          <w:color w:val="auto"/>
        </w:rPr>
        <w:t>.1 Select an existing Pi host</w:t>
      </w:r>
    </w:p>
    <w:p w14:paraId="0451770F" w14:textId="77777777"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Go to </w:t>
      </w:r>
      <w:r w:rsidRPr="00AE3BBC">
        <w:rPr>
          <w:rFonts w:asciiTheme="majorBidi" w:hAnsiTheme="majorBidi" w:cstheme="majorBidi"/>
          <w:b/>
        </w:rPr>
        <w:t>Settings</w:t>
      </w:r>
      <w:r w:rsidRPr="00AE3BBC">
        <w:rPr>
          <w:rFonts w:asciiTheme="majorBidi" w:hAnsiTheme="majorBidi" w:cstheme="majorBidi"/>
        </w:rPr>
        <w:t>.</w:t>
      </w:r>
    </w:p>
    <w:p w14:paraId="44512562" w14:textId="77777777"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In </w:t>
      </w:r>
      <w:r w:rsidRPr="00AE3BBC">
        <w:rPr>
          <w:rFonts w:asciiTheme="majorBidi" w:hAnsiTheme="majorBidi" w:cstheme="majorBidi"/>
          <w:b/>
        </w:rPr>
        <w:t>Raspberry Pi hosts</w:t>
      </w:r>
      <w:r w:rsidRPr="00AE3BBC">
        <w:rPr>
          <w:rFonts w:asciiTheme="majorBidi" w:hAnsiTheme="majorBidi" w:cstheme="majorBidi"/>
        </w:rPr>
        <w:t>, click your Pi’s name.</w:t>
      </w:r>
    </w:p>
    <w:p w14:paraId="7813FD82" w14:textId="77777777"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Confirm the fields are correct (IP/hostname, user, port, password, paths).</w:t>
      </w:r>
    </w:p>
    <w:p w14:paraId="3940D2FC" w14:textId="49E0C3B5" w:rsidR="005D3003" w:rsidRPr="00AE3BBC" w:rsidRDefault="00CD210E" w:rsidP="00140FC3">
      <w:pPr>
        <w:pStyle w:val="Heading3"/>
        <w:spacing w:before="0"/>
        <w:rPr>
          <w:rFonts w:asciiTheme="majorBidi" w:hAnsiTheme="majorBidi"/>
          <w:color w:val="auto"/>
        </w:rPr>
      </w:pPr>
      <w:r w:rsidRPr="00AE3BBC">
        <w:rPr>
          <w:rFonts w:asciiTheme="majorBidi" w:hAnsiTheme="majorBidi"/>
          <w:color w:val="auto"/>
        </w:rPr>
        <w:t>4</w:t>
      </w:r>
      <w:r w:rsidR="00000000" w:rsidRPr="00AE3BBC">
        <w:rPr>
          <w:rFonts w:asciiTheme="majorBidi" w:hAnsiTheme="majorBidi"/>
          <w:color w:val="auto"/>
        </w:rPr>
        <w:t>.2 Add a new Pi host (if your Pi is not listed)</w:t>
      </w:r>
    </w:p>
    <w:p w14:paraId="7D458C6D" w14:textId="77777777"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In </w:t>
      </w:r>
      <w:r w:rsidRPr="00AE3BBC">
        <w:rPr>
          <w:rFonts w:asciiTheme="majorBidi" w:hAnsiTheme="majorBidi" w:cstheme="majorBidi"/>
          <w:b/>
        </w:rPr>
        <w:t>Settings → Raspberry Pi hosts</w:t>
      </w:r>
      <w:r w:rsidRPr="00AE3BBC">
        <w:rPr>
          <w:rFonts w:asciiTheme="majorBidi" w:hAnsiTheme="majorBidi" w:cstheme="majorBidi"/>
        </w:rPr>
        <w:t xml:space="preserve">, click </w:t>
      </w:r>
      <w:r w:rsidRPr="00AE3BBC">
        <w:rPr>
          <w:rFonts w:asciiTheme="majorBidi" w:hAnsiTheme="majorBidi" w:cstheme="majorBidi"/>
          <w:b/>
        </w:rPr>
        <w:t>Add host</w:t>
      </w:r>
      <w:r w:rsidRPr="00AE3BBC">
        <w:rPr>
          <w:rFonts w:asciiTheme="majorBidi" w:hAnsiTheme="majorBidi" w:cstheme="majorBidi"/>
        </w:rPr>
        <w:t>.</w:t>
      </w:r>
    </w:p>
    <w:p w14:paraId="70292B5B" w14:textId="77777777"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Fill in the host fields (typical examples):</w:t>
      </w:r>
    </w:p>
    <w:p w14:paraId="76712257" w14:textId="77777777" w:rsidR="005D3003" w:rsidRPr="00AE3BBC" w:rsidRDefault="00000000" w:rsidP="00140FC3">
      <w:pPr>
        <w:pStyle w:val="ListBullet"/>
        <w:numPr>
          <w:ilvl w:val="0"/>
          <w:numId w:val="0"/>
        </w:numPr>
        <w:spacing w:after="0"/>
        <w:ind w:left="360" w:hanging="360"/>
        <w:rPr>
          <w:rFonts w:asciiTheme="majorBidi" w:hAnsiTheme="majorBidi" w:cstheme="majorBidi"/>
        </w:rPr>
      </w:pPr>
      <w:r w:rsidRPr="00AE3BBC">
        <w:rPr>
          <w:rFonts w:asciiTheme="majorBidi" w:hAnsiTheme="majorBidi" w:cstheme="majorBidi"/>
          <w:b/>
        </w:rPr>
        <w:t>Name</w:t>
      </w:r>
      <w:r w:rsidRPr="00AE3BBC">
        <w:rPr>
          <w:rFonts w:asciiTheme="majorBidi" w:hAnsiTheme="majorBidi" w:cstheme="majorBidi"/>
        </w:rPr>
        <w:t>: a friendly name, e.g. `LabPi`</w:t>
      </w:r>
    </w:p>
    <w:p w14:paraId="6D3F4D2D" w14:textId="7E452FBA" w:rsidR="005D3003" w:rsidRPr="00AE3BBC" w:rsidRDefault="00000000" w:rsidP="00140FC3">
      <w:pPr>
        <w:pStyle w:val="ListBullet"/>
        <w:numPr>
          <w:ilvl w:val="0"/>
          <w:numId w:val="0"/>
        </w:numPr>
        <w:spacing w:after="0"/>
        <w:ind w:left="360" w:hanging="360"/>
        <w:rPr>
          <w:rFonts w:asciiTheme="majorBidi" w:hAnsiTheme="majorBidi" w:cstheme="majorBidi"/>
        </w:rPr>
      </w:pPr>
      <w:r w:rsidRPr="00AE3BBC">
        <w:rPr>
          <w:rFonts w:asciiTheme="majorBidi" w:hAnsiTheme="majorBidi" w:cstheme="majorBidi"/>
          <w:b/>
        </w:rPr>
        <w:t>Host / IP</w:t>
      </w:r>
      <w:r w:rsidRPr="00AE3BBC">
        <w:rPr>
          <w:rFonts w:asciiTheme="majorBidi" w:hAnsiTheme="majorBidi" w:cstheme="majorBidi"/>
        </w:rPr>
        <w:t>: e.g. `192.168.</w:t>
      </w:r>
      <w:r w:rsidR="00CD210E" w:rsidRPr="00AE3BBC">
        <w:rPr>
          <w:rFonts w:asciiTheme="majorBidi" w:hAnsiTheme="majorBidi" w:cstheme="majorBidi"/>
        </w:rPr>
        <w:t>0</w:t>
      </w:r>
      <w:r w:rsidRPr="00AE3BBC">
        <w:rPr>
          <w:rFonts w:asciiTheme="majorBidi" w:hAnsiTheme="majorBidi" w:cstheme="majorBidi"/>
        </w:rPr>
        <w:t>.</w:t>
      </w:r>
      <w:r w:rsidR="00CD210E" w:rsidRPr="00AE3BBC">
        <w:rPr>
          <w:rFonts w:asciiTheme="majorBidi" w:hAnsiTheme="majorBidi" w:cstheme="majorBidi"/>
        </w:rPr>
        <w:t>10</w:t>
      </w:r>
      <w:r w:rsidRPr="00AE3BBC">
        <w:rPr>
          <w:rFonts w:asciiTheme="majorBidi" w:hAnsiTheme="majorBidi" w:cstheme="majorBidi"/>
        </w:rPr>
        <w:t>5`</w:t>
      </w:r>
    </w:p>
    <w:p w14:paraId="3080B501" w14:textId="523E041F" w:rsidR="005D3003" w:rsidRPr="00AE3BBC" w:rsidRDefault="00000000" w:rsidP="00140FC3">
      <w:pPr>
        <w:pStyle w:val="ListBullet"/>
        <w:numPr>
          <w:ilvl w:val="0"/>
          <w:numId w:val="0"/>
        </w:numPr>
        <w:spacing w:after="0"/>
        <w:ind w:left="360" w:hanging="360"/>
        <w:rPr>
          <w:rFonts w:asciiTheme="majorBidi" w:hAnsiTheme="majorBidi" w:cstheme="majorBidi"/>
        </w:rPr>
      </w:pPr>
      <w:r w:rsidRPr="00AE3BBC">
        <w:rPr>
          <w:rFonts w:asciiTheme="majorBidi" w:hAnsiTheme="majorBidi" w:cstheme="majorBidi"/>
          <w:b/>
        </w:rPr>
        <w:t>User</w:t>
      </w:r>
      <w:r w:rsidRPr="00AE3BBC">
        <w:rPr>
          <w:rFonts w:asciiTheme="majorBidi" w:hAnsiTheme="majorBidi" w:cstheme="majorBidi"/>
        </w:rPr>
        <w:t xml:space="preserve">: </w:t>
      </w:r>
      <w:proofErr w:type="spellStart"/>
      <w:r w:rsidR="00CD210E" w:rsidRPr="00AE3BBC">
        <w:rPr>
          <w:rFonts w:asciiTheme="majorBidi" w:hAnsiTheme="majorBidi" w:cstheme="majorBidi"/>
        </w:rPr>
        <w:t>verwalter</w:t>
      </w:r>
      <w:proofErr w:type="spellEnd"/>
    </w:p>
    <w:p w14:paraId="54ACB25E" w14:textId="3204812F" w:rsidR="005D3003" w:rsidRPr="00AE3BBC" w:rsidRDefault="00000000" w:rsidP="00140FC3">
      <w:pPr>
        <w:pStyle w:val="ListBullet"/>
        <w:numPr>
          <w:ilvl w:val="0"/>
          <w:numId w:val="0"/>
        </w:numPr>
        <w:spacing w:after="0"/>
        <w:rPr>
          <w:rFonts w:asciiTheme="majorBidi" w:hAnsiTheme="majorBidi" w:cstheme="majorBidi"/>
        </w:rPr>
      </w:pPr>
      <w:r w:rsidRPr="00AE3BBC">
        <w:rPr>
          <w:rFonts w:asciiTheme="majorBidi" w:hAnsiTheme="majorBidi" w:cstheme="majorBidi"/>
          <w:b/>
        </w:rPr>
        <w:t>SSH port</w:t>
      </w:r>
      <w:r w:rsidRPr="00AE3BBC">
        <w:rPr>
          <w:rFonts w:asciiTheme="majorBidi" w:hAnsiTheme="majorBidi" w:cstheme="majorBidi"/>
        </w:rPr>
        <w:t>: 22</w:t>
      </w:r>
    </w:p>
    <w:p w14:paraId="0043932C" w14:textId="46CB6421" w:rsidR="005D3003" w:rsidRPr="00AE3BBC" w:rsidRDefault="00000000" w:rsidP="00140FC3">
      <w:pPr>
        <w:pStyle w:val="ListBullet"/>
        <w:numPr>
          <w:ilvl w:val="0"/>
          <w:numId w:val="0"/>
        </w:numPr>
        <w:spacing w:after="0"/>
        <w:rPr>
          <w:rFonts w:asciiTheme="majorBidi" w:hAnsiTheme="majorBidi" w:cstheme="majorBidi"/>
        </w:rPr>
      </w:pPr>
      <w:r w:rsidRPr="00AE3BBC">
        <w:rPr>
          <w:rFonts w:asciiTheme="majorBidi" w:hAnsiTheme="majorBidi" w:cstheme="majorBidi"/>
          <w:b/>
        </w:rPr>
        <w:t>Password</w:t>
      </w:r>
      <w:r w:rsidRPr="00AE3BBC">
        <w:rPr>
          <w:rFonts w:asciiTheme="majorBidi" w:hAnsiTheme="majorBidi" w:cstheme="majorBidi"/>
        </w:rPr>
        <w:t xml:space="preserve">: </w:t>
      </w:r>
      <w:r w:rsidR="00CD210E" w:rsidRPr="00AE3BBC">
        <w:rPr>
          <w:rFonts w:asciiTheme="majorBidi" w:hAnsiTheme="majorBidi" w:cstheme="majorBidi"/>
        </w:rPr>
        <w:t>66442200</w:t>
      </w:r>
    </w:p>
    <w:p w14:paraId="3B71BC5A" w14:textId="775A7832" w:rsidR="005D3003" w:rsidRPr="00AE3BBC" w:rsidRDefault="00000000" w:rsidP="00140FC3">
      <w:pPr>
        <w:spacing w:after="0"/>
        <w:rPr>
          <w:rFonts w:asciiTheme="majorBidi" w:hAnsiTheme="majorBidi" w:cstheme="majorBidi"/>
        </w:rPr>
      </w:pPr>
      <w:r w:rsidRPr="00AE3BBC">
        <w:rPr>
          <w:rFonts w:asciiTheme="majorBidi" w:hAnsiTheme="majorBidi" w:cstheme="majorBidi"/>
          <w:b/>
        </w:rPr>
        <w:t>Scripts base path</w:t>
      </w:r>
      <w:r w:rsidRPr="00AE3BBC">
        <w:rPr>
          <w:rFonts w:asciiTheme="majorBidi" w:hAnsiTheme="majorBidi" w:cstheme="majorBidi"/>
        </w:rPr>
        <w:t>: where the SensePi scripts live on the Pi (</w:t>
      </w:r>
      <w:r w:rsidR="00CD210E" w:rsidRPr="00AE3BBC">
        <w:rPr>
          <w:rFonts w:asciiTheme="majorBidi" w:hAnsiTheme="majorBidi" w:cstheme="majorBidi"/>
        </w:rPr>
        <w:t>e.g.</w:t>
      </w:r>
      <w:r w:rsidRPr="00AE3BBC">
        <w:rPr>
          <w:rFonts w:asciiTheme="majorBidi" w:hAnsiTheme="majorBidi" w:cstheme="majorBidi"/>
        </w:rPr>
        <w:t xml:space="preserve"> </w:t>
      </w:r>
      <w:r w:rsidR="00CD210E" w:rsidRPr="00AE3BBC">
        <w:rPr>
          <w:rFonts w:asciiTheme="majorBidi" w:hAnsiTheme="majorBidi" w:cstheme="majorBidi"/>
        </w:rPr>
        <w:t>/home/</w:t>
      </w:r>
      <w:proofErr w:type="spellStart"/>
      <w:r w:rsidR="00CD210E" w:rsidRPr="00AE3BBC">
        <w:rPr>
          <w:rFonts w:asciiTheme="majorBidi" w:hAnsiTheme="majorBidi" w:cstheme="majorBidi"/>
        </w:rPr>
        <w:t>verwalter</w:t>
      </w:r>
      <w:proofErr w:type="spellEnd"/>
      <w:r w:rsidR="00CD210E" w:rsidRPr="00AE3BBC">
        <w:rPr>
          <w:rFonts w:asciiTheme="majorBidi" w:hAnsiTheme="majorBidi" w:cstheme="majorBidi"/>
        </w:rPr>
        <w:t>/sensor</w:t>
      </w:r>
      <w:r w:rsidRPr="00AE3BBC">
        <w:rPr>
          <w:rFonts w:asciiTheme="majorBidi" w:hAnsiTheme="majorBidi" w:cstheme="majorBidi"/>
        </w:rPr>
        <w:t>)</w:t>
      </w:r>
    </w:p>
    <w:p w14:paraId="15539979" w14:textId="4C6570AA" w:rsidR="005D3003" w:rsidRPr="00AE3BBC" w:rsidRDefault="00000000" w:rsidP="00140FC3">
      <w:pPr>
        <w:spacing w:after="0"/>
        <w:rPr>
          <w:rFonts w:asciiTheme="majorBidi" w:hAnsiTheme="majorBidi" w:cstheme="majorBidi"/>
        </w:rPr>
      </w:pPr>
      <w:r w:rsidRPr="00AE3BBC">
        <w:rPr>
          <w:rFonts w:asciiTheme="majorBidi" w:hAnsiTheme="majorBidi" w:cstheme="majorBidi"/>
          <w:b/>
        </w:rPr>
        <w:t>Data directory</w:t>
      </w:r>
      <w:r w:rsidRPr="00AE3BBC">
        <w:rPr>
          <w:rFonts w:asciiTheme="majorBidi" w:hAnsiTheme="majorBidi" w:cstheme="majorBidi"/>
        </w:rPr>
        <w:t>: where recordings/logs should be saved (</w:t>
      </w:r>
      <w:r w:rsidR="00CD210E" w:rsidRPr="00AE3BBC">
        <w:rPr>
          <w:rFonts w:asciiTheme="majorBidi" w:hAnsiTheme="majorBidi" w:cstheme="majorBidi"/>
        </w:rPr>
        <w:t xml:space="preserve">e.g. </w:t>
      </w:r>
      <w:r w:rsidR="00CD210E" w:rsidRPr="00AE3BBC">
        <w:rPr>
          <w:rFonts w:asciiTheme="majorBidi" w:hAnsiTheme="majorBidi" w:cstheme="majorBidi"/>
        </w:rPr>
        <w:t>/home/</w:t>
      </w:r>
      <w:proofErr w:type="spellStart"/>
      <w:r w:rsidR="00CD210E" w:rsidRPr="00AE3BBC">
        <w:rPr>
          <w:rFonts w:asciiTheme="majorBidi" w:hAnsiTheme="majorBidi" w:cstheme="majorBidi"/>
        </w:rPr>
        <w:t>verwalter</w:t>
      </w:r>
      <w:proofErr w:type="spellEnd"/>
      <w:r w:rsidR="00CD210E" w:rsidRPr="00AE3BBC">
        <w:rPr>
          <w:rFonts w:asciiTheme="majorBidi" w:hAnsiTheme="majorBidi" w:cstheme="majorBidi"/>
        </w:rPr>
        <w:t>/logs</w:t>
      </w:r>
      <w:r w:rsidRPr="00AE3BBC">
        <w:rPr>
          <w:rFonts w:asciiTheme="majorBidi" w:hAnsiTheme="majorBidi" w:cstheme="majorBidi"/>
        </w:rPr>
        <w:t>)</w:t>
      </w:r>
    </w:p>
    <w:p w14:paraId="4333717A" w14:textId="212E379E" w:rsidR="005D3003" w:rsidRPr="00AE3BBC" w:rsidRDefault="00000000" w:rsidP="00140FC3">
      <w:pPr>
        <w:spacing w:after="0"/>
        <w:rPr>
          <w:rFonts w:asciiTheme="majorBidi" w:hAnsiTheme="majorBidi" w:cstheme="majorBidi"/>
        </w:rPr>
      </w:pPr>
      <w:r w:rsidRPr="00AE3BBC">
        <w:rPr>
          <w:rFonts w:asciiTheme="majorBidi" w:hAnsiTheme="majorBidi" w:cstheme="majorBidi"/>
          <w:b/>
        </w:rPr>
        <w:t>Pi config path</w:t>
      </w:r>
      <w:r w:rsidRPr="00AE3BBC">
        <w:rPr>
          <w:rFonts w:asciiTheme="majorBidi" w:hAnsiTheme="majorBidi" w:cstheme="majorBidi"/>
        </w:rPr>
        <w:t>: path to `pi_</w:t>
      </w:r>
      <w:proofErr w:type="gramStart"/>
      <w:r w:rsidRPr="00AE3BBC">
        <w:rPr>
          <w:rFonts w:asciiTheme="majorBidi" w:hAnsiTheme="majorBidi" w:cstheme="majorBidi"/>
        </w:rPr>
        <w:t>config.yaml</w:t>
      </w:r>
      <w:proofErr w:type="gramEnd"/>
      <w:r w:rsidRPr="00AE3BBC">
        <w:rPr>
          <w:rFonts w:asciiTheme="majorBidi" w:hAnsiTheme="majorBidi" w:cstheme="majorBidi"/>
        </w:rPr>
        <w:t>` on the Pi</w:t>
      </w:r>
      <w:r w:rsidR="00CD210E" w:rsidRPr="00AE3BBC">
        <w:rPr>
          <w:rFonts w:asciiTheme="majorBidi" w:hAnsiTheme="majorBidi" w:cstheme="majorBidi"/>
        </w:rPr>
        <w:t xml:space="preserve"> (e.g. </w:t>
      </w:r>
      <w:r w:rsidR="00CD210E" w:rsidRPr="00AE3BBC">
        <w:rPr>
          <w:rFonts w:asciiTheme="majorBidi" w:hAnsiTheme="majorBidi" w:cstheme="majorBidi"/>
        </w:rPr>
        <w:t>/home/</w:t>
      </w:r>
      <w:proofErr w:type="spellStart"/>
      <w:r w:rsidR="00CD210E" w:rsidRPr="00AE3BBC">
        <w:rPr>
          <w:rFonts w:asciiTheme="majorBidi" w:hAnsiTheme="majorBidi" w:cstheme="majorBidi"/>
        </w:rPr>
        <w:t>verwalter</w:t>
      </w:r>
      <w:proofErr w:type="spellEnd"/>
      <w:r w:rsidR="00CD210E" w:rsidRPr="00AE3BBC">
        <w:rPr>
          <w:rFonts w:asciiTheme="majorBidi" w:hAnsiTheme="majorBidi" w:cstheme="majorBidi"/>
        </w:rPr>
        <w:t>/sensor/</w:t>
      </w:r>
      <w:proofErr w:type="spellStart"/>
      <w:r w:rsidR="00CD210E" w:rsidRPr="00AE3BBC">
        <w:rPr>
          <w:rFonts w:asciiTheme="majorBidi" w:hAnsiTheme="majorBidi" w:cstheme="majorBidi"/>
        </w:rPr>
        <w:t>pi_config.yaml</w:t>
      </w:r>
      <w:proofErr w:type="spellEnd"/>
      <w:r w:rsidR="00CD210E" w:rsidRPr="00AE3BBC">
        <w:rPr>
          <w:rFonts w:asciiTheme="majorBidi" w:hAnsiTheme="majorBidi" w:cstheme="majorBidi"/>
        </w:rPr>
        <w:t>)</w:t>
      </w:r>
    </w:p>
    <w:p w14:paraId="7A2E0D81" w14:textId="01C78998"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Click </w:t>
      </w:r>
      <w:r w:rsidRPr="00AE3BBC">
        <w:rPr>
          <w:rFonts w:asciiTheme="majorBidi" w:hAnsiTheme="majorBidi" w:cstheme="majorBidi"/>
          <w:b/>
        </w:rPr>
        <w:t xml:space="preserve">Save </w:t>
      </w:r>
      <w:proofErr w:type="spellStart"/>
      <w:proofErr w:type="gramStart"/>
      <w:r w:rsidRPr="00AE3BBC">
        <w:rPr>
          <w:rFonts w:asciiTheme="majorBidi" w:hAnsiTheme="majorBidi" w:cstheme="majorBidi"/>
          <w:b/>
        </w:rPr>
        <w:t>hosts.yaml</w:t>
      </w:r>
      <w:proofErr w:type="spellEnd"/>
      <w:proofErr w:type="gramEnd"/>
      <w:r w:rsidRPr="00AE3BBC">
        <w:rPr>
          <w:rFonts w:asciiTheme="majorBidi" w:hAnsiTheme="majorBidi" w:cstheme="majorBidi"/>
        </w:rPr>
        <w:t>.</w:t>
      </w:r>
    </w:p>
    <w:p w14:paraId="53C900CD" w14:textId="77777777" w:rsidR="005D3003" w:rsidRPr="00AE3BBC" w:rsidRDefault="005D3003" w:rsidP="00140FC3">
      <w:pPr>
        <w:spacing w:after="0"/>
        <w:rPr>
          <w:rFonts w:asciiTheme="majorBidi" w:hAnsiTheme="majorBidi" w:cstheme="majorBidi"/>
        </w:rPr>
      </w:pPr>
    </w:p>
    <w:p w14:paraId="18610441" w14:textId="77777777" w:rsidR="00FB6FD7" w:rsidRPr="00AE3BBC" w:rsidRDefault="00FB6FD7" w:rsidP="00140FC3">
      <w:pPr>
        <w:spacing w:after="0"/>
        <w:rPr>
          <w:rFonts w:asciiTheme="majorBidi" w:hAnsiTheme="majorBidi" w:cstheme="majorBidi"/>
        </w:rPr>
      </w:pPr>
    </w:p>
    <w:p w14:paraId="6130AAE3" w14:textId="43124614" w:rsidR="005D3003" w:rsidRPr="00AE3BBC" w:rsidRDefault="0015684A" w:rsidP="00140FC3">
      <w:pPr>
        <w:pStyle w:val="Heading2"/>
        <w:spacing w:before="0"/>
        <w:rPr>
          <w:rFonts w:asciiTheme="majorBidi" w:hAnsiTheme="majorBidi"/>
          <w:color w:val="auto"/>
        </w:rPr>
      </w:pPr>
      <w:r w:rsidRPr="00AE3BBC">
        <w:rPr>
          <w:rFonts w:asciiTheme="majorBidi" w:hAnsiTheme="majorBidi"/>
          <w:color w:val="auto"/>
        </w:rPr>
        <w:lastRenderedPageBreak/>
        <w:t>5.</w:t>
      </w:r>
      <w:r w:rsidR="00000000" w:rsidRPr="00AE3BBC">
        <w:rPr>
          <w:rFonts w:asciiTheme="majorBidi" w:hAnsiTheme="majorBidi"/>
          <w:color w:val="auto"/>
        </w:rPr>
        <w:t xml:space="preserve"> Settings tab: choose sensor IDs (MPU6050)</w:t>
      </w:r>
    </w:p>
    <w:p w14:paraId="04E429D4" w14:textId="2AE86EEC" w:rsidR="005D3003" w:rsidRPr="00AE3BBC" w:rsidRDefault="00000000" w:rsidP="00140FC3">
      <w:pPr>
        <w:spacing w:after="0"/>
        <w:rPr>
          <w:rFonts w:asciiTheme="majorBidi" w:hAnsiTheme="majorBidi" w:cstheme="majorBidi"/>
        </w:rPr>
      </w:pPr>
      <w:proofErr w:type="spellStart"/>
      <w:r w:rsidRPr="00AE3BBC">
        <w:rPr>
          <w:rFonts w:asciiTheme="majorBidi" w:hAnsiTheme="majorBidi" w:cstheme="majorBidi"/>
        </w:rPr>
        <w:t>SensePi’s</w:t>
      </w:r>
      <w:proofErr w:type="spellEnd"/>
      <w:r w:rsidRPr="00AE3BBC">
        <w:rPr>
          <w:rFonts w:asciiTheme="majorBidi" w:hAnsiTheme="majorBidi" w:cstheme="majorBidi"/>
        </w:rPr>
        <w:t xml:space="preserve"> default logger supports </w:t>
      </w:r>
      <w:r w:rsidRPr="00AE3BBC">
        <w:rPr>
          <w:rFonts w:asciiTheme="majorBidi" w:hAnsiTheme="majorBidi" w:cstheme="majorBidi"/>
          <w:b/>
        </w:rPr>
        <w:t>up to 3 MPU6050 sensors</w:t>
      </w:r>
      <w:r w:rsidRPr="00AE3BBC">
        <w:rPr>
          <w:rFonts w:asciiTheme="majorBidi" w:hAnsiTheme="majorBidi" w:cstheme="majorBidi"/>
        </w:rPr>
        <w:t xml:space="preserve"> and uses numeric sensor IDs</w:t>
      </w:r>
      <w:r w:rsidR="00FB6FD7" w:rsidRPr="00AE3BBC">
        <w:rPr>
          <w:rFonts w:asciiTheme="majorBidi" w:hAnsiTheme="majorBidi" w:cstheme="majorBidi"/>
        </w:rPr>
        <w:t>.</w:t>
      </w:r>
    </w:p>
    <w:p w14:paraId="072054E7" w14:textId="77777777" w:rsidR="00FB6FD7" w:rsidRPr="00AE3BBC" w:rsidRDefault="00FB6FD7" w:rsidP="00140FC3">
      <w:pPr>
        <w:spacing w:after="0"/>
        <w:rPr>
          <w:rFonts w:asciiTheme="majorBidi" w:hAnsiTheme="majorBidi" w:cstheme="majorBidi"/>
        </w:rPr>
      </w:pPr>
    </w:p>
    <w:p w14:paraId="73EDE30A" w14:textId="35A64CAA" w:rsidR="005D3003" w:rsidRPr="00AE3BBC" w:rsidRDefault="00283CC6" w:rsidP="00140FC3">
      <w:pPr>
        <w:pStyle w:val="Heading3"/>
        <w:spacing w:before="0"/>
        <w:rPr>
          <w:rFonts w:asciiTheme="majorBidi" w:hAnsiTheme="majorBidi"/>
          <w:color w:val="auto"/>
        </w:rPr>
      </w:pPr>
      <w:r w:rsidRPr="00AE3BBC">
        <w:rPr>
          <w:rFonts w:asciiTheme="majorBidi" w:hAnsiTheme="majorBidi"/>
          <w:color w:val="auto"/>
        </w:rPr>
        <w:t>5</w:t>
      </w:r>
      <w:r w:rsidR="00000000" w:rsidRPr="00AE3BBC">
        <w:rPr>
          <w:rFonts w:asciiTheme="majorBidi" w:hAnsiTheme="majorBidi"/>
          <w:color w:val="auto"/>
        </w:rPr>
        <w:t>.1 Choose how many sensors you have</w:t>
      </w:r>
    </w:p>
    <w:p w14:paraId="169884DF" w14:textId="77777777" w:rsidR="005D3003" w:rsidRPr="00AE3BBC" w:rsidRDefault="00000000" w:rsidP="00140FC3">
      <w:pPr>
        <w:pStyle w:val="ListNumber"/>
        <w:spacing w:after="0"/>
        <w:rPr>
          <w:rFonts w:asciiTheme="majorBidi" w:hAnsiTheme="majorBidi" w:cstheme="majorBidi"/>
        </w:rPr>
      </w:pPr>
      <w:r w:rsidRPr="00AE3BBC">
        <w:rPr>
          <w:rFonts w:asciiTheme="majorBidi" w:hAnsiTheme="majorBidi" w:cstheme="majorBidi"/>
        </w:rPr>
        <w:t xml:space="preserve">In </w:t>
      </w:r>
      <w:r w:rsidRPr="00AE3BBC">
        <w:rPr>
          <w:rFonts w:asciiTheme="majorBidi" w:hAnsiTheme="majorBidi" w:cstheme="majorBidi"/>
          <w:b/>
        </w:rPr>
        <w:t>Settings</w:t>
      </w:r>
      <w:r w:rsidRPr="00AE3BBC">
        <w:rPr>
          <w:rFonts w:asciiTheme="majorBidi" w:hAnsiTheme="majorBidi" w:cstheme="majorBidi"/>
        </w:rPr>
        <w:t xml:space="preserve">, find </w:t>
      </w:r>
      <w:r w:rsidRPr="00AE3BBC">
        <w:rPr>
          <w:rFonts w:asciiTheme="majorBidi" w:hAnsiTheme="majorBidi" w:cstheme="majorBidi"/>
          <w:b/>
        </w:rPr>
        <w:t>Sensor defaults (and the MPU6050 group)</w:t>
      </w:r>
      <w:r w:rsidRPr="00AE3BBC">
        <w:rPr>
          <w:rFonts w:asciiTheme="majorBidi" w:hAnsiTheme="majorBidi" w:cstheme="majorBidi"/>
        </w:rPr>
        <w:t>.</w:t>
      </w:r>
    </w:p>
    <w:p w14:paraId="742E2C7C" w14:textId="77777777" w:rsidR="005D3003" w:rsidRPr="00AE3BBC" w:rsidRDefault="00000000" w:rsidP="00140FC3">
      <w:pPr>
        <w:pStyle w:val="ListNumber"/>
        <w:spacing w:after="0"/>
        <w:rPr>
          <w:rFonts w:asciiTheme="majorBidi" w:hAnsiTheme="majorBidi" w:cstheme="majorBidi"/>
        </w:rPr>
      </w:pPr>
      <w:r w:rsidRPr="00AE3BBC">
        <w:rPr>
          <w:rFonts w:asciiTheme="majorBidi" w:hAnsiTheme="majorBidi" w:cstheme="majorBidi"/>
        </w:rPr>
        <w:t xml:space="preserve">Set </w:t>
      </w:r>
      <w:r w:rsidRPr="00AE3BBC">
        <w:rPr>
          <w:rFonts w:asciiTheme="majorBidi" w:hAnsiTheme="majorBidi" w:cstheme="majorBidi"/>
          <w:b/>
        </w:rPr>
        <w:t>Number of sensors</w:t>
      </w:r>
      <w:r w:rsidRPr="00AE3BBC">
        <w:rPr>
          <w:rFonts w:asciiTheme="majorBidi" w:hAnsiTheme="majorBidi" w:cstheme="majorBidi"/>
        </w:rPr>
        <w:t xml:space="preserve"> to:</w:t>
      </w:r>
    </w:p>
    <w:p w14:paraId="2A6D8A35" w14:textId="57BF46AF"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rPr>
        <w:t xml:space="preserve">`1 sensor` (uses sensor ID </w:t>
      </w:r>
      <w:r w:rsidR="003C6B2B" w:rsidRPr="00AE3BBC">
        <w:rPr>
          <w:rFonts w:asciiTheme="majorBidi" w:hAnsiTheme="majorBidi" w:cstheme="majorBidi"/>
        </w:rPr>
        <w:t>0</w:t>
      </w:r>
      <w:r w:rsidRPr="00AE3BBC">
        <w:rPr>
          <w:rFonts w:asciiTheme="majorBidi" w:hAnsiTheme="majorBidi" w:cstheme="majorBidi"/>
        </w:rPr>
        <w:t>)</w:t>
      </w:r>
    </w:p>
    <w:p w14:paraId="475BE227" w14:textId="4E7995BE"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rPr>
        <w:t xml:space="preserve">`2 sensors` (uses sensor IDs </w:t>
      </w:r>
      <w:r w:rsidR="003C6B2B" w:rsidRPr="00AE3BBC">
        <w:rPr>
          <w:rFonts w:asciiTheme="majorBidi" w:hAnsiTheme="majorBidi" w:cstheme="majorBidi"/>
        </w:rPr>
        <w:t>0-1</w:t>
      </w:r>
      <w:r w:rsidRPr="00AE3BBC">
        <w:rPr>
          <w:rFonts w:asciiTheme="majorBidi" w:hAnsiTheme="majorBidi" w:cstheme="majorBidi"/>
        </w:rPr>
        <w:t>)</w:t>
      </w:r>
    </w:p>
    <w:p w14:paraId="2AFFD646" w14:textId="074A9183"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rPr>
        <w:t xml:space="preserve">`3 sensors` (uses sensor IDs </w:t>
      </w:r>
      <w:r w:rsidR="003C6B2B" w:rsidRPr="00AE3BBC">
        <w:rPr>
          <w:rFonts w:asciiTheme="majorBidi" w:hAnsiTheme="majorBidi" w:cstheme="majorBidi"/>
        </w:rPr>
        <w:t>0</w:t>
      </w:r>
      <w:r w:rsidRPr="00AE3BBC">
        <w:rPr>
          <w:rFonts w:asciiTheme="majorBidi" w:hAnsiTheme="majorBidi" w:cstheme="majorBidi"/>
        </w:rPr>
        <w:t>–</w:t>
      </w:r>
      <w:r w:rsidR="003C6B2B" w:rsidRPr="00AE3BBC">
        <w:rPr>
          <w:rFonts w:asciiTheme="majorBidi" w:hAnsiTheme="majorBidi" w:cstheme="majorBidi"/>
        </w:rPr>
        <w:t>2</w:t>
      </w:r>
      <w:r w:rsidRPr="00AE3BBC">
        <w:rPr>
          <w:rFonts w:asciiTheme="majorBidi" w:hAnsiTheme="majorBidi" w:cstheme="majorBidi"/>
        </w:rPr>
        <w:t>)</w:t>
      </w:r>
    </w:p>
    <w:p w14:paraId="33CC08AF" w14:textId="77777777" w:rsidR="005D3003" w:rsidRPr="00AE3BBC" w:rsidRDefault="00000000" w:rsidP="00140FC3">
      <w:pPr>
        <w:pStyle w:val="ListNumber"/>
        <w:spacing w:after="0"/>
        <w:rPr>
          <w:rFonts w:asciiTheme="majorBidi" w:hAnsiTheme="majorBidi" w:cstheme="majorBidi"/>
        </w:rPr>
      </w:pPr>
      <w:r w:rsidRPr="00AE3BBC">
        <w:rPr>
          <w:rFonts w:asciiTheme="majorBidi" w:hAnsiTheme="majorBidi" w:cstheme="majorBidi"/>
        </w:rPr>
        <w:t xml:space="preserve">Click </w:t>
      </w:r>
      <w:r w:rsidRPr="00AE3BBC">
        <w:rPr>
          <w:rFonts w:asciiTheme="majorBidi" w:hAnsiTheme="majorBidi" w:cstheme="majorBidi"/>
          <w:b/>
        </w:rPr>
        <w:t>Save sensors.yaml</w:t>
      </w:r>
      <w:r w:rsidRPr="00AE3BBC">
        <w:rPr>
          <w:rFonts w:asciiTheme="majorBidi" w:hAnsiTheme="majorBidi" w:cstheme="majorBidi"/>
        </w:rPr>
        <w:t>.</w:t>
      </w:r>
    </w:p>
    <w:p w14:paraId="1C4FC41E" w14:textId="77777777" w:rsidR="003C6B2B" w:rsidRPr="00AE3BBC" w:rsidRDefault="003C6B2B" w:rsidP="00140FC3">
      <w:pPr>
        <w:pStyle w:val="Heading3"/>
        <w:spacing w:before="0"/>
        <w:rPr>
          <w:rFonts w:asciiTheme="majorBidi" w:hAnsiTheme="majorBidi"/>
          <w:color w:val="auto"/>
        </w:rPr>
      </w:pPr>
    </w:p>
    <w:p w14:paraId="017A7BBB" w14:textId="266C1AE0" w:rsidR="005D3003" w:rsidRPr="00AE3BBC" w:rsidRDefault="00283CC6" w:rsidP="00140FC3">
      <w:pPr>
        <w:pStyle w:val="Heading3"/>
        <w:spacing w:before="0"/>
        <w:rPr>
          <w:rFonts w:asciiTheme="majorBidi" w:hAnsiTheme="majorBidi"/>
          <w:color w:val="auto"/>
        </w:rPr>
      </w:pPr>
      <w:r w:rsidRPr="00AE3BBC">
        <w:rPr>
          <w:rFonts w:asciiTheme="majorBidi" w:hAnsiTheme="majorBidi"/>
          <w:color w:val="auto"/>
        </w:rPr>
        <w:t>5</w:t>
      </w:r>
      <w:r w:rsidR="00000000" w:rsidRPr="00AE3BBC">
        <w:rPr>
          <w:rFonts w:asciiTheme="majorBidi" w:hAnsiTheme="majorBidi"/>
          <w:color w:val="auto"/>
        </w:rPr>
        <w:t>.2 Choose channels (3‑axis vs 6‑axis)</w:t>
      </w:r>
    </w:p>
    <w:p w14:paraId="5E771FE7" w14:textId="77777777" w:rsidR="005D3003" w:rsidRPr="00AE3BBC" w:rsidRDefault="00000000" w:rsidP="00140FC3">
      <w:pPr>
        <w:spacing w:after="0"/>
        <w:rPr>
          <w:rFonts w:asciiTheme="majorBidi" w:hAnsiTheme="majorBidi" w:cstheme="majorBidi"/>
        </w:rPr>
      </w:pPr>
      <w:r w:rsidRPr="00AE3BBC">
        <w:rPr>
          <w:rFonts w:asciiTheme="majorBidi" w:hAnsiTheme="majorBidi" w:cstheme="majorBidi"/>
        </w:rPr>
        <w:t xml:space="preserve">In the same </w:t>
      </w:r>
      <w:r w:rsidRPr="00AE3BBC">
        <w:rPr>
          <w:rFonts w:asciiTheme="majorBidi" w:hAnsiTheme="majorBidi" w:cstheme="majorBidi"/>
          <w:b/>
        </w:rPr>
        <w:t>MPU6050</w:t>
      </w:r>
      <w:r w:rsidRPr="00AE3BBC">
        <w:rPr>
          <w:rFonts w:asciiTheme="majorBidi" w:hAnsiTheme="majorBidi" w:cstheme="majorBidi"/>
        </w:rPr>
        <w:t xml:space="preserve"> area, set </w:t>
      </w:r>
      <w:r w:rsidRPr="00AE3BBC">
        <w:rPr>
          <w:rFonts w:asciiTheme="majorBidi" w:hAnsiTheme="majorBidi" w:cstheme="majorBidi"/>
          <w:b/>
        </w:rPr>
        <w:t>Channels</w:t>
      </w:r>
      <w:r w:rsidRPr="00AE3BBC">
        <w:rPr>
          <w:rFonts w:asciiTheme="majorBidi" w:hAnsiTheme="majorBidi" w:cstheme="majorBidi"/>
        </w:rPr>
        <w:t xml:space="preserve"> to match what you want to stream/record:</w:t>
      </w:r>
    </w:p>
    <w:p w14:paraId="4950AA0C" w14:textId="77777777"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rPr>
        <w:t xml:space="preserve">`AX / AY / GZ (default 3 </w:t>
      </w:r>
      <w:proofErr w:type="gramStart"/>
      <w:r w:rsidRPr="00AE3BBC">
        <w:rPr>
          <w:rFonts w:asciiTheme="majorBidi" w:hAnsiTheme="majorBidi" w:cstheme="majorBidi"/>
        </w:rPr>
        <w:t>channels)`</w:t>
      </w:r>
      <w:proofErr w:type="gramEnd"/>
    </w:p>
    <w:p w14:paraId="369875E9" w14:textId="77777777"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rPr>
        <w:t>`AX / AY / AZ (acc only)`</w:t>
      </w:r>
    </w:p>
    <w:p w14:paraId="11F04689" w14:textId="77777777"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rPr>
        <w:t>`GX / GY / GZ (gyro only)`</w:t>
      </w:r>
    </w:p>
    <w:p w14:paraId="49CEB5E8" w14:textId="77777777" w:rsidR="005D3003" w:rsidRPr="00AE3BBC" w:rsidRDefault="00000000" w:rsidP="00140FC3">
      <w:pPr>
        <w:pStyle w:val="ListBullet"/>
        <w:spacing w:after="0"/>
        <w:rPr>
          <w:rFonts w:asciiTheme="majorBidi" w:hAnsiTheme="majorBidi" w:cstheme="majorBidi"/>
        </w:rPr>
      </w:pPr>
      <w:r w:rsidRPr="00AE3BBC">
        <w:rPr>
          <w:rFonts w:asciiTheme="majorBidi" w:hAnsiTheme="majorBidi" w:cstheme="majorBidi"/>
        </w:rPr>
        <w:t>`AX / AY / AZ / GX / GY / GZ (6-axis)`</w:t>
      </w:r>
    </w:p>
    <w:p w14:paraId="17B3017F" w14:textId="77777777" w:rsidR="005D3003" w:rsidRPr="00AE3BBC" w:rsidRDefault="005D3003" w:rsidP="00140FC3">
      <w:pPr>
        <w:spacing w:after="0"/>
        <w:rPr>
          <w:rFonts w:asciiTheme="majorBidi" w:hAnsiTheme="majorBidi" w:cstheme="majorBidi"/>
        </w:rPr>
      </w:pPr>
    </w:p>
    <w:p w14:paraId="494D1384" w14:textId="77777777" w:rsidR="005D3003" w:rsidRPr="00AE3BBC" w:rsidRDefault="005D3003" w:rsidP="00140FC3">
      <w:pPr>
        <w:spacing w:after="0"/>
        <w:rPr>
          <w:rFonts w:asciiTheme="majorBidi" w:hAnsiTheme="majorBidi" w:cstheme="majorBidi"/>
        </w:rPr>
      </w:pPr>
    </w:p>
    <w:p w14:paraId="2CF29981" w14:textId="54AEBE89" w:rsidR="005D3003" w:rsidRPr="00AE3BBC" w:rsidRDefault="003C6B2B" w:rsidP="00140FC3">
      <w:pPr>
        <w:spacing w:after="0"/>
        <w:rPr>
          <w:rFonts w:asciiTheme="majorBidi" w:hAnsiTheme="majorBidi" w:cstheme="majorBidi"/>
          <w:b/>
          <w:bCs/>
        </w:rPr>
      </w:pPr>
      <w:r w:rsidRPr="00AE3BBC">
        <w:rPr>
          <w:rFonts w:asciiTheme="majorBidi" w:hAnsiTheme="majorBidi" w:cstheme="majorBidi"/>
          <w:b/>
          <w:bCs/>
        </w:rPr>
        <w:t xml:space="preserve">5.3 </w:t>
      </w:r>
      <w:r w:rsidRPr="00AE3BBC">
        <w:rPr>
          <w:rFonts w:asciiTheme="majorBidi" w:hAnsiTheme="majorBidi" w:cstheme="majorBidi"/>
          <w:b/>
          <w:bCs/>
        </w:rPr>
        <w:t>DLPF</w:t>
      </w:r>
    </w:p>
    <w:p w14:paraId="2B7FC4B8" w14:textId="66A48E00" w:rsidR="003C6B2B" w:rsidRPr="00AE3BBC" w:rsidRDefault="00FB6FD7" w:rsidP="00140FC3">
      <w:pPr>
        <w:spacing w:after="0"/>
        <w:rPr>
          <w:rFonts w:asciiTheme="majorBidi" w:hAnsiTheme="majorBidi" w:cstheme="majorBidi"/>
        </w:rPr>
      </w:pPr>
      <w:r w:rsidRPr="00AE3BBC">
        <w:rPr>
          <w:rFonts w:asciiTheme="majorBidi" w:hAnsiTheme="majorBidi" w:cstheme="majorBidi"/>
        </w:rPr>
        <w:t xml:space="preserve">set the low pass filter, as per the datasheet of the sensor. Hover on the box to see what are the filtering </w:t>
      </w:r>
      <w:proofErr w:type="spellStart"/>
      <w:r w:rsidRPr="00AE3BBC">
        <w:rPr>
          <w:rFonts w:asciiTheme="majorBidi" w:hAnsiTheme="majorBidi" w:cstheme="majorBidi"/>
        </w:rPr>
        <w:t>frequncies</w:t>
      </w:r>
      <w:proofErr w:type="spellEnd"/>
      <w:r w:rsidRPr="00AE3BBC">
        <w:rPr>
          <w:rFonts w:asciiTheme="majorBidi" w:hAnsiTheme="majorBidi" w:cstheme="majorBidi"/>
        </w:rPr>
        <w:t xml:space="preserve"> for both angular velocity and </w:t>
      </w:r>
      <w:proofErr w:type="spellStart"/>
      <w:r w:rsidRPr="00AE3BBC">
        <w:rPr>
          <w:rFonts w:asciiTheme="majorBidi" w:hAnsiTheme="majorBidi" w:cstheme="majorBidi"/>
        </w:rPr>
        <w:t>accelerlation</w:t>
      </w:r>
      <w:proofErr w:type="spellEnd"/>
      <w:r w:rsidRPr="00AE3BBC">
        <w:rPr>
          <w:rFonts w:asciiTheme="majorBidi" w:hAnsiTheme="majorBidi" w:cstheme="majorBidi"/>
        </w:rPr>
        <w:t xml:space="preserve"> for every filter level.</w:t>
      </w:r>
    </w:p>
    <w:p w14:paraId="3658CB1E" w14:textId="77777777" w:rsidR="003C6B2B" w:rsidRPr="00AE3BBC" w:rsidRDefault="003C6B2B" w:rsidP="00140FC3">
      <w:pPr>
        <w:spacing w:after="0"/>
        <w:rPr>
          <w:rFonts w:asciiTheme="majorBidi" w:hAnsiTheme="majorBidi" w:cstheme="majorBidi"/>
        </w:rPr>
      </w:pPr>
    </w:p>
    <w:p w14:paraId="71F7A893" w14:textId="5B2F6C24" w:rsidR="005D3003" w:rsidRPr="00AE3BBC" w:rsidRDefault="003C6B2B" w:rsidP="00FB6FD7">
      <w:pPr>
        <w:pStyle w:val="Heading3"/>
        <w:spacing w:before="0"/>
        <w:rPr>
          <w:rFonts w:asciiTheme="majorBidi" w:hAnsiTheme="majorBidi"/>
          <w:color w:val="auto"/>
        </w:rPr>
      </w:pPr>
      <w:r w:rsidRPr="00AE3BBC">
        <w:rPr>
          <w:rFonts w:asciiTheme="majorBidi" w:hAnsiTheme="majorBidi"/>
          <w:color w:val="auto"/>
        </w:rPr>
        <w:t xml:space="preserve">5.4 </w:t>
      </w:r>
      <w:r w:rsidR="00000000" w:rsidRPr="00AE3BBC">
        <w:rPr>
          <w:rFonts w:asciiTheme="majorBidi" w:hAnsiTheme="majorBidi"/>
          <w:color w:val="auto"/>
        </w:rPr>
        <w:t>Push the Settings to the Pi</w:t>
      </w:r>
    </w:p>
    <w:p w14:paraId="54935CC8" w14:textId="77777777" w:rsidR="005D3003" w:rsidRPr="00AE3BBC" w:rsidRDefault="00000000" w:rsidP="00140FC3">
      <w:pPr>
        <w:spacing w:after="0"/>
        <w:rPr>
          <w:rFonts w:asciiTheme="majorBidi" w:hAnsiTheme="majorBidi" w:cstheme="majorBidi"/>
        </w:rPr>
      </w:pPr>
      <w:r w:rsidRPr="00AE3BBC">
        <w:rPr>
          <w:rFonts w:asciiTheme="majorBidi" w:hAnsiTheme="majorBidi" w:cstheme="majorBidi"/>
        </w:rPr>
        <w:t>After updating hosts or sensor defaults:</w:t>
      </w:r>
    </w:p>
    <w:p w14:paraId="2C67F513" w14:textId="77777777"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Select the correct Pi host in </w:t>
      </w:r>
      <w:r w:rsidRPr="00AE3BBC">
        <w:rPr>
          <w:rFonts w:asciiTheme="majorBidi" w:hAnsiTheme="majorBidi" w:cstheme="majorBidi"/>
          <w:b/>
        </w:rPr>
        <w:t>Settings</w:t>
      </w:r>
      <w:r w:rsidRPr="00AE3BBC">
        <w:rPr>
          <w:rFonts w:asciiTheme="majorBidi" w:hAnsiTheme="majorBidi" w:cstheme="majorBidi"/>
        </w:rPr>
        <w:t>.</w:t>
      </w:r>
    </w:p>
    <w:p w14:paraId="2B31B684" w14:textId="77777777" w:rsidR="005D3003" w:rsidRPr="00AE3BBC" w:rsidRDefault="00000000" w:rsidP="00140FC3">
      <w:pPr>
        <w:pStyle w:val="ListNumber"/>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Click </w:t>
      </w:r>
      <w:r w:rsidRPr="00AE3BBC">
        <w:rPr>
          <w:rFonts w:asciiTheme="majorBidi" w:hAnsiTheme="majorBidi" w:cstheme="majorBidi"/>
          <w:b/>
        </w:rPr>
        <w:t>Sync Pi defaults (pi_</w:t>
      </w:r>
      <w:proofErr w:type="gramStart"/>
      <w:r w:rsidRPr="00AE3BBC">
        <w:rPr>
          <w:rFonts w:asciiTheme="majorBidi" w:hAnsiTheme="majorBidi" w:cstheme="majorBidi"/>
          <w:b/>
        </w:rPr>
        <w:t>config.yaml</w:t>
      </w:r>
      <w:proofErr w:type="gramEnd"/>
      <w:r w:rsidRPr="00AE3BBC">
        <w:rPr>
          <w:rFonts w:asciiTheme="majorBidi" w:hAnsiTheme="majorBidi" w:cstheme="majorBidi"/>
          <w:b/>
        </w:rPr>
        <w:t>)</w:t>
      </w:r>
      <w:r w:rsidRPr="00AE3BBC">
        <w:rPr>
          <w:rFonts w:asciiTheme="majorBidi" w:hAnsiTheme="majorBidi" w:cstheme="majorBidi"/>
        </w:rPr>
        <w:t>.</w:t>
      </w:r>
    </w:p>
    <w:p w14:paraId="327D4102" w14:textId="77777777" w:rsidR="005D3003" w:rsidRPr="00AE3BBC" w:rsidRDefault="00000000" w:rsidP="00140FC3">
      <w:pPr>
        <w:spacing w:after="0"/>
        <w:rPr>
          <w:rFonts w:asciiTheme="majorBidi" w:hAnsiTheme="majorBidi" w:cstheme="majorBidi"/>
        </w:rPr>
      </w:pPr>
      <w:r w:rsidRPr="00AE3BBC">
        <w:rPr>
          <w:rFonts w:asciiTheme="majorBidi" w:hAnsiTheme="majorBidi" w:cstheme="majorBidi"/>
        </w:rPr>
        <w:t>This pushes the sensor defaults into the Pi’s `pi_</w:t>
      </w:r>
      <w:proofErr w:type="gramStart"/>
      <w:r w:rsidRPr="00AE3BBC">
        <w:rPr>
          <w:rFonts w:asciiTheme="majorBidi" w:hAnsiTheme="majorBidi" w:cstheme="majorBidi"/>
        </w:rPr>
        <w:t>config.yaml</w:t>
      </w:r>
      <w:proofErr w:type="gramEnd"/>
      <w:r w:rsidRPr="00AE3BBC">
        <w:rPr>
          <w:rFonts w:asciiTheme="majorBidi" w:hAnsiTheme="majorBidi" w:cstheme="majorBidi"/>
        </w:rPr>
        <w:t>` and is also the easiest “one-click” way to confirm the Pi is reachable.</w:t>
      </w:r>
    </w:p>
    <w:p w14:paraId="0A33C5D1" w14:textId="77777777" w:rsidR="005D3003" w:rsidRPr="00AE3BBC" w:rsidRDefault="005D3003" w:rsidP="00140FC3">
      <w:pPr>
        <w:spacing w:after="0"/>
        <w:rPr>
          <w:rFonts w:asciiTheme="majorBidi" w:hAnsiTheme="majorBidi" w:cstheme="majorBidi"/>
        </w:rPr>
      </w:pPr>
    </w:p>
    <w:p w14:paraId="4FD6C63E" w14:textId="02450EE0" w:rsidR="005D3003" w:rsidRPr="00AE3BBC" w:rsidRDefault="00283CC6" w:rsidP="00140FC3">
      <w:pPr>
        <w:pStyle w:val="Heading2"/>
        <w:spacing w:before="0"/>
        <w:rPr>
          <w:rFonts w:asciiTheme="majorBidi" w:hAnsiTheme="majorBidi"/>
          <w:color w:val="auto"/>
        </w:rPr>
      </w:pPr>
      <w:r w:rsidRPr="00AE3BBC">
        <w:rPr>
          <w:rFonts w:asciiTheme="majorBidi" w:hAnsiTheme="majorBidi"/>
          <w:color w:val="auto"/>
        </w:rPr>
        <w:t>6.</w:t>
      </w:r>
      <w:r w:rsidR="00000000" w:rsidRPr="00AE3BBC">
        <w:rPr>
          <w:rFonts w:asciiTheme="majorBidi" w:hAnsiTheme="majorBidi"/>
          <w:color w:val="auto"/>
        </w:rPr>
        <w:t xml:space="preserve"> </w:t>
      </w:r>
      <w:r w:rsidRPr="00AE3BBC">
        <w:rPr>
          <w:rFonts w:asciiTheme="majorBidi" w:hAnsiTheme="majorBidi"/>
          <w:color w:val="auto"/>
        </w:rPr>
        <w:t>Live signals</w:t>
      </w:r>
    </w:p>
    <w:p w14:paraId="354D4B75" w14:textId="77777777" w:rsidR="005D3003" w:rsidRPr="00AE3BBC" w:rsidRDefault="00000000" w:rsidP="00140FC3">
      <w:pPr>
        <w:spacing w:after="0"/>
        <w:rPr>
          <w:rFonts w:asciiTheme="majorBidi" w:hAnsiTheme="majorBidi" w:cstheme="majorBidi"/>
        </w:rPr>
      </w:pPr>
      <w:r w:rsidRPr="00AE3BBC">
        <w:rPr>
          <w:rFonts w:asciiTheme="majorBidi" w:hAnsiTheme="majorBidi" w:cstheme="majorBidi"/>
        </w:rPr>
        <w:t>Once your Pi host and sensor selection are correct:</w:t>
      </w:r>
    </w:p>
    <w:p w14:paraId="56B2FF28" w14:textId="77777777" w:rsidR="005D3003" w:rsidRPr="00AE3BBC" w:rsidRDefault="00000000" w:rsidP="00140FC3">
      <w:pPr>
        <w:pStyle w:val="ListBullet"/>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Go to the </w:t>
      </w:r>
      <w:r w:rsidRPr="00AE3BBC">
        <w:rPr>
          <w:rFonts w:asciiTheme="majorBidi" w:hAnsiTheme="majorBidi" w:cstheme="majorBidi"/>
          <w:b/>
        </w:rPr>
        <w:t>Live Signals</w:t>
      </w:r>
      <w:r w:rsidRPr="00AE3BBC">
        <w:rPr>
          <w:rFonts w:asciiTheme="majorBidi" w:hAnsiTheme="majorBidi" w:cstheme="majorBidi"/>
        </w:rPr>
        <w:t xml:space="preserve"> tab.</w:t>
      </w:r>
    </w:p>
    <w:p w14:paraId="2BF38B8E" w14:textId="77777777" w:rsidR="005D3003" w:rsidRPr="00AE3BBC" w:rsidRDefault="00000000" w:rsidP="00140FC3">
      <w:pPr>
        <w:pStyle w:val="ListBullet"/>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Enter an optional </w:t>
      </w:r>
      <w:r w:rsidRPr="00AE3BBC">
        <w:rPr>
          <w:rFonts w:asciiTheme="majorBidi" w:hAnsiTheme="majorBidi" w:cstheme="majorBidi"/>
          <w:b/>
        </w:rPr>
        <w:t>Session</w:t>
      </w:r>
      <w:r w:rsidRPr="00AE3BBC">
        <w:rPr>
          <w:rFonts w:asciiTheme="majorBidi" w:hAnsiTheme="majorBidi" w:cstheme="majorBidi"/>
        </w:rPr>
        <w:t xml:space="preserve"> name.</w:t>
      </w:r>
    </w:p>
    <w:p w14:paraId="558D2930" w14:textId="68ECF97E" w:rsidR="00B5316B" w:rsidRPr="00AE3BBC" w:rsidRDefault="00000000" w:rsidP="00140FC3">
      <w:pPr>
        <w:pStyle w:val="ListBullet"/>
        <w:numPr>
          <w:ilvl w:val="0"/>
          <w:numId w:val="0"/>
        </w:numPr>
        <w:spacing w:after="0"/>
        <w:ind w:left="360" w:hanging="360"/>
        <w:rPr>
          <w:rFonts w:asciiTheme="majorBidi" w:hAnsiTheme="majorBidi" w:cstheme="majorBidi"/>
        </w:rPr>
      </w:pPr>
      <w:r w:rsidRPr="00AE3BBC">
        <w:rPr>
          <w:rFonts w:asciiTheme="majorBidi" w:hAnsiTheme="majorBidi" w:cstheme="majorBidi"/>
        </w:rPr>
        <w:t xml:space="preserve">Click </w:t>
      </w:r>
      <w:r w:rsidRPr="00AE3BBC">
        <w:rPr>
          <w:rFonts w:asciiTheme="majorBidi" w:hAnsiTheme="majorBidi" w:cstheme="majorBidi"/>
          <w:b/>
        </w:rPr>
        <w:t>Start</w:t>
      </w:r>
      <w:r w:rsidRPr="00AE3BBC">
        <w:rPr>
          <w:rFonts w:asciiTheme="majorBidi" w:hAnsiTheme="majorBidi" w:cstheme="majorBidi"/>
        </w:rPr>
        <w:t xml:space="preserve"> to begin streaming</w:t>
      </w:r>
      <w:r w:rsidR="00B5316B" w:rsidRPr="00AE3BBC">
        <w:rPr>
          <w:rFonts w:asciiTheme="majorBidi" w:hAnsiTheme="majorBidi" w:cstheme="majorBidi"/>
        </w:rPr>
        <w:t>.</w:t>
      </w:r>
    </w:p>
    <w:p w14:paraId="4AFDE9ED" w14:textId="77777777" w:rsidR="00B5316B" w:rsidRPr="00AE3BBC" w:rsidRDefault="00B5316B" w:rsidP="00140FC3">
      <w:pPr>
        <w:pStyle w:val="ListBullet"/>
        <w:numPr>
          <w:ilvl w:val="0"/>
          <w:numId w:val="0"/>
        </w:numPr>
        <w:spacing w:after="0"/>
        <w:ind w:left="360" w:hanging="360"/>
        <w:rPr>
          <w:rFonts w:asciiTheme="majorBidi" w:hAnsiTheme="majorBidi" w:cstheme="majorBidi"/>
        </w:rPr>
      </w:pPr>
    </w:p>
    <w:p w14:paraId="595E66EC" w14:textId="4AECD530" w:rsidR="00B5316B" w:rsidRPr="00AE3BBC" w:rsidRDefault="00B5316B" w:rsidP="00FB6FD7">
      <w:pPr>
        <w:rPr>
          <w:rFonts w:asciiTheme="majorBidi" w:hAnsiTheme="majorBidi" w:cstheme="majorBidi"/>
        </w:rPr>
      </w:pPr>
      <w:r w:rsidRPr="00AE3BBC">
        <w:rPr>
          <w:rFonts w:asciiTheme="majorBidi" w:hAnsiTheme="majorBidi" w:cstheme="majorBidi"/>
        </w:rPr>
        <w:t xml:space="preserve">For recording, </w:t>
      </w:r>
      <w:proofErr w:type="gramStart"/>
      <w:r w:rsidRPr="00AE3BBC">
        <w:rPr>
          <w:rFonts w:asciiTheme="majorBidi" w:hAnsiTheme="majorBidi" w:cstheme="majorBidi"/>
        </w:rPr>
        <w:t>Press</w:t>
      </w:r>
      <w:proofErr w:type="gramEnd"/>
      <w:r w:rsidRPr="00AE3BBC">
        <w:rPr>
          <w:rFonts w:asciiTheme="majorBidi" w:hAnsiTheme="majorBidi" w:cstheme="majorBidi"/>
        </w:rPr>
        <w:t xml:space="preserve"> only, which will start recording and save the file on the Pi. Then to get the recorded files, press on Sync logs from Pi and they will be copied to your local folder where you run the code from.</w:t>
      </w:r>
      <w:r w:rsidRPr="00AE3BBC">
        <w:rPr>
          <w:rFonts w:asciiTheme="majorBidi" w:hAnsiTheme="majorBidi" w:cstheme="majorBidi"/>
        </w:rPr>
        <w:t xml:space="preserve"> </w:t>
      </w:r>
    </w:p>
    <w:p w14:paraId="05C7F3DA" w14:textId="16D715DF" w:rsidR="00B5316B" w:rsidRPr="00AE3BBC" w:rsidRDefault="00B5316B" w:rsidP="00FB6FD7">
      <w:pPr>
        <w:rPr>
          <w:rFonts w:asciiTheme="majorBidi" w:hAnsiTheme="majorBidi" w:cstheme="majorBidi"/>
        </w:rPr>
      </w:pPr>
      <w:r w:rsidRPr="00AE3BBC">
        <w:rPr>
          <w:rFonts w:asciiTheme="majorBidi" w:hAnsiTheme="majorBidi" w:cstheme="majorBidi"/>
        </w:rPr>
        <w:t xml:space="preserve">Note: The reason the recording is not accompanied with the live stream is that it allows you to record at higher sampling rate without </w:t>
      </w:r>
      <w:proofErr w:type="gramStart"/>
      <w:r w:rsidRPr="00AE3BBC">
        <w:rPr>
          <w:rFonts w:asciiTheme="majorBidi" w:hAnsiTheme="majorBidi" w:cstheme="majorBidi"/>
        </w:rPr>
        <w:t>much</w:t>
      </w:r>
      <w:proofErr w:type="gramEnd"/>
      <w:r w:rsidRPr="00AE3BBC">
        <w:rPr>
          <w:rFonts w:asciiTheme="majorBidi" w:hAnsiTheme="majorBidi" w:cstheme="majorBidi"/>
        </w:rPr>
        <w:t xml:space="preserve"> overruns (having the pi struggle to both send the data and record it locally). </w:t>
      </w:r>
    </w:p>
    <w:p w14:paraId="565AE03D" w14:textId="77777777" w:rsidR="00283CC6" w:rsidRPr="00AE3BBC" w:rsidRDefault="00283CC6" w:rsidP="00140FC3">
      <w:pPr>
        <w:keepNext/>
        <w:spacing w:after="0"/>
        <w:rPr>
          <w:rFonts w:asciiTheme="majorBidi" w:hAnsiTheme="majorBidi" w:cstheme="majorBidi"/>
        </w:rPr>
      </w:pPr>
      <w:r w:rsidRPr="00AE3BBC">
        <w:rPr>
          <w:rFonts w:asciiTheme="majorBidi" w:hAnsiTheme="majorBidi" w:cstheme="majorBidi"/>
        </w:rPr>
        <w:lastRenderedPageBreak/>
        <w:drawing>
          <wp:inline distT="0" distB="0" distL="0" distR="0" wp14:anchorId="6C2E24F2" wp14:editId="7E90D2E7">
            <wp:extent cx="5486400" cy="3519805"/>
            <wp:effectExtent l="0" t="0" r="0" b="4445"/>
            <wp:docPr id="497057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57594" name="Picture 1" descr="A screenshot of a computer&#10;&#10;AI-generated content may be incorrect."/>
                    <pic:cNvPicPr/>
                  </pic:nvPicPr>
                  <pic:blipFill>
                    <a:blip r:embed="rId7"/>
                    <a:stretch>
                      <a:fillRect/>
                    </a:stretch>
                  </pic:blipFill>
                  <pic:spPr>
                    <a:xfrm>
                      <a:off x="0" y="0"/>
                      <a:ext cx="5486400" cy="3519805"/>
                    </a:xfrm>
                    <a:prstGeom prst="rect">
                      <a:avLst/>
                    </a:prstGeom>
                  </pic:spPr>
                </pic:pic>
              </a:graphicData>
            </a:graphic>
          </wp:inline>
        </w:drawing>
      </w:r>
    </w:p>
    <w:p w14:paraId="5FA2FFAD" w14:textId="67865187" w:rsidR="00283CC6" w:rsidRPr="00AE3BBC" w:rsidRDefault="00283CC6" w:rsidP="00140FC3">
      <w:pPr>
        <w:pStyle w:val="Caption"/>
        <w:rPr>
          <w:rFonts w:asciiTheme="majorBidi" w:hAnsiTheme="majorBidi" w:cstheme="majorBidi"/>
        </w:rPr>
      </w:pPr>
      <w:r w:rsidRPr="00AE3BBC">
        <w:rPr>
          <w:rFonts w:asciiTheme="majorBidi" w:hAnsiTheme="majorBidi" w:cstheme="majorBidi"/>
        </w:rPr>
        <w:t xml:space="preserve">Figure </w:t>
      </w:r>
      <w:r w:rsidRPr="00AE3BBC">
        <w:rPr>
          <w:rFonts w:asciiTheme="majorBidi" w:hAnsiTheme="majorBidi" w:cstheme="majorBidi"/>
        </w:rPr>
        <w:fldChar w:fldCharType="begin"/>
      </w:r>
      <w:r w:rsidRPr="00AE3BBC">
        <w:rPr>
          <w:rFonts w:asciiTheme="majorBidi" w:hAnsiTheme="majorBidi" w:cstheme="majorBidi"/>
        </w:rPr>
        <w:instrText xml:space="preserve"> SEQ Figure \* ARABIC </w:instrText>
      </w:r>
      <w:r w:rsidRPr="00AE3BBC">
        <w:rPr>
          <w:rFonts w:asciiTheme="majorBidi" w:hAnsiTheme="majorBidi" w:cstheme="majorBidi"/>
        </w:rPr>
        <w:fldChar w:fldCharType="separate"/>
      </w:r>
      <w:r w:rsidR="00FB6FD7" w:rsidRPr="00AE3BBC">
        <w:rPr>
          <w:rFonts w:asciiTheme="majorBidi" w:hAnsiTheme="majorBidi" w:cstheme="majorBidi"/>
          <w:noProof/>
        </w:rPr>
        <w:t>4</w:t>
      </w:r>
      <w:r w:rsidRPr="00AE3BBC">
        <w:rPr>
          <w:rFonts w:asciiTheme="majorBidi" w:hAnsiTheme="majorBidi" w:cstheme="majorBidi"/>
        </w:rPr>
        <w:fldChar w:fldCharType="end"/>
      </w:r>
      <w:r w:rsidR="003C6B2B" w:rsidRPr="00AE3BBC">
        <w:rPr>
          <w:rFonts w:asciiTheme="majorBidi" w:hAnsiTheme="majorBidi" w:cstheme="majorBidi"/>
        </w:rPr>
        <w:t>:</w:t>
      </w:r>
      <w:r w:rsidRPr="00AE3BBC">
        <w:rPr>
          <w:rFonts w:asciiTheme="majorBidi" w:hAnsiTheme="majorBidi" w:cstheme="majorBidi"/>
        </w:rPr>
        <w:t xml:space="preserve"> Live Signals: Session / Start / Stop</w:t>
      </w:r>
      <w:r w:rsidR="003C6B2B" w:rsidRPr="00AE3BBC">
        <w:rPr>
          <w:rFonts w:asciiTheme="majorBidi" w:hAnsiTheme="majorBidi" w:cstheme="majorBidi"/>
        </w:rPr>
        <w:t>.</w:t>
      </w:r>
    </w:p>
    <w:p w14:paraId="38A286DD" w14:textId="77777777" w:rsidR="00283CC6" w:rsidRPr="00AE3BBC" w:rsidRDefault="00283CC6" w:rsidP="00140FC3">
      <w:pPr>
        <w:spacing w:after="0"/>
        <w:rPr>
          <w:rFonts w:asciiTheme="majorBidi" w:hAnsiTheme="majorBidi" w:cstheme="majorBidi"/>
        </w:rPr>
      </w:pPr>
    </w:p>
    <w:p w14:paraId="72400032" w14:textId="671E700D" w:rsidR="00FB6FD7" w:rsidRPr="00AE3BBC" w:rsidRDefault="00FB6FD7" w:rsidP="00FB6FD7">
      <w:pPr>
        <w:pStyle w:val="ListNumber"/>
        <w:rPr>
          <w:rFonts w:asciiTheme="majorBidi" w:hAnsiTheme="majorBidi" w:cstheme="majorBidi"/>
        </w:rPr>
      </w:pPr>
      <w:r w:rsidRPr="00AE3BBC">
        <w:rPr>
          <w:rFonts w:asciiTheme="majorBidi" w:hAnsiTheme="majorBidi" w:cstheme="majorBidi"/>
        </w:rPr>
        <w:t>Spectrum</w:t>
      </w:r>
    </w:p>
    <w:p w14:paraId="75DAD4B1" w14:textId="722BC4BB" w:rsidR="00FB6FD7" w:rsidRPr="00AE3BBC" w:rsidRDefault="00FB6FD7" w:rsidP="00FB6FD7">
      <w:pPr>
        <w:pStyle w:val="ListNumber"/>
        <w:numPr>
          <w:ilvl w:val="0"/>
          <w:numId w:val="0"/>
        </w:numPr>
        <w:rPr>
          <w:rFonts w:asciiTheme="majorBidi" w:hAnsiTheme="majorBidi" w:cstheme="majorBidi"/>
        </w:rPr>
      </w:pPr>
      <w:r w:rsidRPr="00AE3BBC">
        <w:rPr>
          <w:rFonts w:asciiTheme="majorBidi" w:hAnsiTheme="majorBidi" w:cstheme="majorBidi"/>
        </w:rPr>
        <w:t xml:space="preserve">Shows the frequency spectrum using FFT per channel per sensor for a certain time window, as shown in </w:t>
      </w:r>
      <w:r w:rsidRPr="00AE3BBC">
        <w:rPr>
          <w:rFonts w:asciiTheme="majorBidi" w:hAnsiTheme="majorBidi" w:cstheme="majorBidi"/>
        </w:rPr>
        <w:fldChar w:fldCharType="begin"/>
      </w:r>
      <w:r w:rsidRPr="00AE3BBC">
        <w:rPr>
          <w:rFonts w:asciiTheme="majorBidi" w:hAnsiTheme="majorBidi" w:cstheme="majorBidi"/>
        </w:rPr>
        <w:instrText xml:space="preserve"> REF _Ref217000245 \h </w:instrText>
      </w:r>
      <w:r w:rsidRPr="00AE3BBC">
        <w:rPr>
          <w:rFonts w:asciiTheme="majorBidi" w:hAnsiTheme="majorBidi" w:cstheme="majorBidi"/>
        </w:rPr>
      </w:r>
      <w:r w:rsidRPr="00AE3BBC">
        <w:rPr>
          <w:rFonts w:asciiTheme="majorBidi" w:hAnsiTheme="majorBidi" w:cstheme="majorBidi"/>
        </w:rPr>
        <w:instrText xml:space="preserve"> \* MERGEFORMAT </w:instrText>
      </w:r>
      <w:r w:rsidRPr="00AE3BBC">
        <w:rPr>
          <w:rFonts w:asciiTheme="majorBidi" w:hAnsiTheme="majorBidi" w:cstheme="majorBidi"/>
        </w:rPr>
        <w:fldChar w:fldCharType="separate"/>
      </w:r>
      <w:r w:rsidRPr="00AE3BBC">
        <w:rPr>
          <w:rFonts w:asciiTheme="majorBidi" w:hAnsiTheme="majorBidi" w:cstheme="majorBidi"/>
        </w:rPr>
        <w:t xml:space="preserve">Figure </w:t>
      </w:r>
      <w:r w:rsidRPr="00AE3BBC">
        <w:rPr>
          <w:rFonts w:asciiTheme="majorBidi" w:hAnsiTheme="majorBidi" w:cstheme="majorBidi"/>
          <w:noProof/>
        </w:rPr>
        <w:t>5</w:t>
      </w:r>
      <w:r w:rsidRPr="00AE3BBC">
        <w:rPr>
          <w:rFonts w:asciiTheme="majorBidi" w:hAnsiTheme="majorBidi" w:cstheme="majorBidi"/>
        </w:rPr>
        <w:fldChar w:fldCharType="end"/>
      </w:r>
      <w:r w:rsidRPr="00AE3BBC">
        <w:rPr>
          <w:rFonts w:asciiTheme="majorBidi" w:hAnsiTheme="majorBidi" w:cstheme="majorBidi"/>
        </w:rPr>
        <w:t>.</w:t>
      </w:r>
    </w:p>
    <w:p w14:paraId="52F42F82" w14:textId="77777777" w:rsidR="00FB6FD7" w:rsidRPr="00AE3BBC" w:rsidRDefault="000F54C8" w:rsidP="00FB6FD7">
      <w:pPr>
        <w:keepNext/>
        <w:spacing w:after="0"/>
        <w:rPr>
          <w:rFonts w:asciiTheme="majorBidi" w:hAnsiTheme="majorBidi" w:cstheme="majorBidi"/>
        </w:rPr>
      </w:pPr>
      <w:r w:rsidRPr="00AE3BBC">
        <w:rPr>
          <w:rFonts w:asciiTheme="majorBidi" w:hAnsiTheme="majorBidi" w:cstheme="majorBidi"/>
        </w:rPr>
        <w:drawing>
          <wp:inline distT="0" distB="0" distL="0" distR="0" wp14:anchorId="4A254A50" wp14:editId="7FD87C9E">
            <wp:extent cx="5486400" cy="3519805"/>
            <wp:effectExtent l="0" t="0" r="0" b="4445"/>
            <wp:docPr id="4616624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62478" name="Picture 1" descr="A screenshot of a computer screen&#10;&#10;AI-generated content may be incorrect."/>
                    <pic:cNvPicPr/>
                  </pic:nvPicPr>
                  <pic:blipFill>
                    <a:blip r:embed="rId9"/>
                    <a:stretch>
                      <a:fillRect/>
                    </a:stretch>
                  </pic:blipFill>
                  <pic:spPr>
                    <a:xfrm>
                      <a:off x="0" y="0"/>
                      <a:ext cx="5486400" cy="3519805"/>
                    </a:xfrm>
                    <a:prstGeom prst="rect">
                      <a:avLst/>
                    </a:prstGeom>
                  </pic:spPr>
                </pic:pic>
              </a:graphicData>
            </a:graphic>
          </wp:inline>
        </w:drawing>
      </w:r>
    </w:p>
    <w:p w14:paraId="10AB1BAA" w14:textId="7A5250E3" w:rsidR="00220B7F" w:rsidRPr="00AE3BBC" w:rsidRDefault="00FB6FD7" w:rsidP="00FB6FD7">
      <w:pPr>
        <w:pStyle w:val="Caption"/>
        <w:rPr>
          <w:rFonts w:asciiTheme="majorBidi" w:hAnsiTheme="majorBidi" w:cstheme="majorBidi"/>
        </w:rPr>
      </w:pPr>
      <w:bookmarkStart w:id="2" w:name="_Ref217000245"/>
      <w:r w:rsidRPr="00AE3BBC">
        <w:rPr>
          <w:rFonts w:asciiTheme="majorBidi" w:hAnsiTheme="majorBidi" w:cstheme="majorBidi"/>
        </w:rPr>
        <w:t xml:space="preserve">Figure </w:t>
      </w:r>
      <w:r w:rsidRPr="00AE3BBC">
        <w:rPr>
          <w:rFonts w:asciiTheme="majorBidi" w:hAnsiTheme="majorBidi" w:cstheme="majorBidi"/>
        </w:rPr>
        <w:fldChar w:fldCharType="begin"/>
      </w:r>
      <w:r w:rsidRPr="00AE3BBC">
        <w:rPr>
          <w:rFonts w:asciiTheme="majorBidi" w:hAnsiTheme="majorBidi" w:cstheme="majorBidi"/>
        </w:rPr>
        <w:instrText xml:space="preserve"> SEQ Figure \* ARABIC </w:instrText>
      </w:r>
      <w:r w:rsidRPr="00AE3BBC">
        <w:rPr>
          <w:rFonts w:asciiTheme="majorBidi" w:hAnsiTheme="majorBidi" w:cstheme="majorBidi"/>
        </w:rPr>
        <w:fldChar w:fldCharType="separate"/>
      </w:r>
      <w:r w:rsidRPr="00AE3BBC">
        <w:rPr>
          <w:rFonts w:asciiTheme="majorBidi" w:hAnsiTheme="majorBidi" w:cstheme="majorBidi"/>
          <w:noProof/>
        </w:rPr>
        <w:t>5</w:t>
      </w:r>
      <w:r w:rsidRPr="00AE3BBC">
        <w:rPr>
          <w:rFonts w:asciiTheme="majorBidi" w:hAnsiTheme="majorBidi" w:cstheme="majorBidi"/>
        </w:rPr>
        <w:fldChar w:fldCharType="end"/>
      </w:r>
      <w:bookmarkEnd w:id="2"/>
      <w:r w:rsidRPr="00AE3BBC">
        <w:rPr>
          <w:rFonts w:asciiTheme="majorBidi" w:hAnsiTheme="majorBidi" w:cstheme="majorBidi"/>
        </w:rPr>
        <w:t>: Spectrum tab.</w:t>
      </w:r>
    </w:p>
    <w:sectPr w:rsidR="00220B7F" w:rsidRPr="00AE3B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9253B"/>
    <w:multiLevelType w:val="multilevel"/>
    <w:tmpl w:val="E3C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57291"/>
    <w:multiLevelType w:val="multilevel"/>
    <w:tmpl w:val="E2E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B451A"/>
    <w:multiLevelType w:val="multilevel"/>
    <w:tmpl w:val="858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22A49"/>
    <w:multiLevelType w:val="multilevel"/>
    <w:tmpl w:val="E10C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41C72"/>
    <w:multiLevelType w:val="hybridMultilevel"/>
    <w:tmpl w:val="73A869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A740EA1"/>
    <w:multiLevelType w:val="multilevel"/>
    <w:tmpl w:val="CC8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695268">
    <w:abstractNumId w:val="8"/>
  </w:num>
  <w:num w:numId="2" w16cid:durableId="136922275">
    <w:abstractNumId w:val="6"/>
  </w:num>
  <w:num w:numId="3" w16cid:durableId="1863929804">
    <w:abstractNumId w:val="5"/>
  </w:num>
  <w:num w:numId="4" w16cid:durableId="238297143">
    <w:abstractNumId w:val="4"/>
  </w:num>
  <w:num w:numId="5" w16cid:durableId="244850246">
    <w:abstractNumId w:val="7"/>
  </w:num>
  <w:num w:numId="6" w16cid:durableId="2123572651">
    <w:abstractNumId w:val="3"/>
  </w:num>
  <w:num w:numId="7" w16cid:durableId="1423987125">
    <w:abstractNumId w:val="2"/>
  </w:num>
  <w:num w:numId="8" w16cid:durableId="1445073170">
    <w:abstractNumId w:val="1"/>
  </w:num>
  <w:num w:numId="9" w16cid:durableId="1684162905">
    <w:abstractNumId w:val="0"/>
  </w:num>
  <w:num w:numId="10" w16cid:durableId="1306395981">
    <w:abstractNumId w:val="12"/>
  </w:num>
  <w:num w:numId="11" w16cid:durableId="209998092">
    <w:abstractNumId w:val="10"/>
  </w:num>
  <w:num w:numId="12" w16cid:durableId="1630428474">
    <w:abstractNumId w:val="14"/>
  </w:num>
  <w:num w:numId="13" w16cid:durableId="1639996612">
    <w:abstractNumId w:val="11"/>
  </w:num>
  <w:num w:numId="14" w16cid:durableId="1074938923">
    <w:abstractNumId w:val="9"/>
  </w:num>
  <w:num w:numId="15" w16cid:durableId="17649557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992"/>
    <w:rsid w:val="000F54C8"/>
    <w:rsid w:val="00140FC3"/>
    <w:rsid w:val="0015074B"/>
    <w:rsid w:val="0015684A"/>
    <w:rsid w:val="001B0478"/>
    <w:rsid w:val="00220B7F"/>
    <w:rsid w:val="00283CC6"/>
    <w:rsid w:val="0029639D"/>
    <w:rsid w:val="00326F90"/>
    <w:rsid w:val="003C6B2B"/>
    <w:rsid w:val="0052156B"/>
    <w:rsid w:val="005D3003"/>
    <w:rsid w:val="0078290A"/>
    <w:rsid w:val="007B2D08"/>
    <w:rsid w:val="009B6322"/>
    <w:rsid w:val="00A756E6"/>
    <w:rsid w:val="00AA1D8D"/>
    <w:rsid w:val="00AE3088"/>
    <w:rsid w:val="00AE3BBC"/>
    <w:rsid w:val="00B47730"/>
    <w:rsid w:val="00B5316B"/>
    <w:rsid w:val="00BE60B3"/>
    <w:rsid w:val="00CB0664"/>
    <w:rsid w:val="00CD210E"/>
    <w:rsid w:val="00CD6888"/>
    <w:rsid w:val="00F40410"/>
    <w:rsid w:val="00FA302F"/>
    <w:rsid w:val="00FB6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584AA"/>
  <w14:defaultImageDpi w14:val="330"/>
  <w15:docId w15:val="{2A60D8D2-5303-46C6-BAFF-3E5E2A76D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140FC3"/>
    <w:pPr>
      <w:spacing w:after="0" w:line="240" w:lineRule="auto"/>
      <w:jc w:val="center"/>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0F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1128">
      <w:bodyDiv w:val="1"/>
      <w:marLeft w:val="0"/>
      <w:marRight w:val="0"/>
      <w:marTop w:val="0"/>
      <w:marBottom w:val="0"/>
      <w:divBdr>
        <w:top w:val="none" w:sz="0" w:space="0" w:color="auto"/>
        <w:left w:val="none" w:sz="0" w:space="0" w:color="auto"/>
        <w:bottom w:val="none" w:sz="0" w:space="0" w:color="auto"/>
        <w:right w:val="none" w:sz="0" w:space="0" w:color="auto"/>
      </w:divBdr>
    </w:div>
    <w:div w:id="218052694">
      <w:bodyDiv w:val="1"/>
      <w:marLeft w:val="0"/>
      <w:marRight w:val="0"/>
      <w:marTop w:val="0"/>
      <w:marBottom w:val="0"/>
      <w:divBdr>
        <w:top w:val="none" w:sz="0" w:space="0" w:color="auto"/>
        <w:left w:val="none" w:sz="0" w:space="0" w:color="auto"/>
        <w:bottom w:val="none" w:sz="0" w:space="0" w:color="auto"/>
        <w:right w:val="none" w:sz="0" w:space="0" w:color="auto"/>
      </w:divBdr>
    </w:div>
    <w:div w:id="403533767">
      <w:bodyDiv w:val="1"/>
      <w:marLeft w:val="0"/>
      <w:marRight w:val="0"/>
      <w:marTop w:val="0"/>
      <w:marBottom w:val="0"/>
      <w:divBdr>
        <w:top w:val="none" w:sz="0" w:space="0" w:color="auto"/>
        <w:left w:val="none" w:sz="0" w:space="0" w:color="auto"/>
        <w:bottom w:val="none" w:sz="0" w:space="0" w:color="auto"/>
        <w:right w:val="none" w:sz="0" w:space="0" w:color="auto"/>
      </w:divBdr>
    </w:div>
    <w:div w:id="706294509">
      <w:bodyDiv w:val="1"/>
      <w:marLeft w:val="0"/>
      <w:marRight w:val="0"/>
      <w:marTop w:val="0"/>
      <w:marBottom w:val="0"/>
      <w:divBdr>
        <w:top w:val="none" w:sz="0" w:space="0" w:color="auto"/>
        <w:left w:val="none" w:sz="0" w:space="0" w:color="auto"/>
        <w:bottom w:val="none" w:sz="0" w:space="0" w:color="auto"/>
        <w:right w:val="none" w:sz="0" w:space="0" w:color="auto"/>
      </w:divBdr>
      <w:divsChild>
        <w:div w:id="972947881">
          <w:marLeft w:val="0"/>
          <w:marRight w:val="0"/>
          <w:marTop w:val="0"/>
          <w:marBottom w:val="0"/>
          <w:divBdr>
            <w:top w:val="none" w:sz="0" w:space="0" w:color="auto"/>
            <w:left w:val="none" w:sz="0" w:space="0" w:color="auto"/>
            <w:bottom w:val="none" w:sz="0" w:space="0" w:color="auto"/>
            <w:right w:val="none" w:sz="0" w:space="0" w:color="auto"/>
          </w:divBdr>
          <w:divsChild>
            <w:div w:id="897325456">
              <w:marLeft w:val="0"/>
              <w:marRight w:val="0"/>
              <w:marTop w:val="0"/>
              <w:marBottom w:val="0"/>
              <w:divBdr>
                <w:top w:val="none" w:sz="0" w:space="0" w:color="auto"/>
                <w:left w:val="none" w:sz="0" w:space="0" w:color="auto"/>
                <w:bottom w:val="none" w:sz="0" w:space="0" w:color="auto"/>
                <w:right w:val="none" w:sz="0" w:space="0" w:color="auto"/>
              </w:divBdr>
              <w:divsChild>
                <w:div w:id="1689018656">
                  <w:marLeft w:val="0"/>
                  <w:marRight w:val="0"/>
                  <w:marTop w:val="0"/>
                  <w:marBottom w:val="0"/>
                  <w:divBdr>
                    <w:top w:val="none" w:sz="0" w:space="0" w:color="auto"/>
                    <w:left w:val="none" w:sz="0" w:space="0" w:color="auto"/>
                    <w:bottom w:val="none" w:sz="0" w:space="0" w:color="auto"/>
                    <w:right w:val="none" w:sz="0" w:space="0" w:color="auto"/>
                  </w:divBdr>
                  <w:divsChild>
                    <w:div w:id="1841895338">
                      <w:marLeft w:val="0"/>
                      <w:marRight w:val="0"/>
                      <w:marTop w:val="0"/>
                      <w:marBottom w:val="0"/>
                      <w:divBdr>
                        <w:top w:val="none" w:sz="0" w:space="0" w:color="auto"/>
                        <w:left w:val="none" w:sz="0" w:space="0" w:color="auto"/>
                        <w:bottom w:val="none" w:sz="0" w:space="0" w:color="auto"/>
                        <w:right w:val="none" w:sz="0" w:space="0" w:color="auto"/>
                      </w:divBdr>
                      <w:divsChild>
                        <w:div w:id="1933278737">
                          <w:marLeft w:val="0"/>
                          <w:marRight w:val="0"/>
                          <w:marTop w:val="0"/>
                          <w:marBottom w:val="0"/>
                          <w:divBdr>
                            <w:top w:val="none" w:sz="0" w:space="0" w:color="auto"/>
                            <w:left w:val="none" w:sz="0" w:space="0" w:color="auto"/>
                            <w:bottom w:val="none" w:sz="0" w:space="0" w:color="auto"/>
                            <w:right w:val="none" w:sz="0" w:space="0" w:color="auto"/>
                          </w:divBdr>
                          <w:divsChild>
                            <w:div w:id="484668610">
                              <w:marLeft w:val="0"/>
                              <w:marRight w:val="0"/>
                              <w:marTop w:val="0"/>
                              <w:marBottom w:val="0"/>
                              <w:divBdr>
                                <w:top w:val="none" w:sz="0" w:space="0" w:color="auto"/>
                                <w:left w:val="none" w:sz="0" w:space="0" w:color="auto"/>
                                <w:bottom w:val="none" w:sz="0" w:space="0" w:color="auto"/>
                                <w:right w:val="none" w:sz="0" w:space="0" w:color="auto"/>
                              </w:divBdr>
                              <w:divsChild>
                                <w:div w:id="15692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228967">
      <w:bodyDiv w:val="1"/>
      <w:marLeft w:val="0"/>
      <w:marRight w:val="0"/>
      <w:marTop w:val="0"/>
      <w:marBottom w:val="0"/>
      <w:divBdr>
        <w:top w:val="none" w:sz="0" w:space="0" w:color="auto"/>
        <w:left w:val="none" w:sz="0" w:space="0" w:color="auto"/>
        <w:bottom w:val="none" w:sz="0" w:space="0" w:color="auto"/>
        <w:right w:val="none" w:sz="0" w:space="0" w:color="auto"/>
      </w:divBdr>
      <w:divsChild>
        <w:div w:id="2118937315">
          <w:marLeft w:val="0"/>
          <w:marRight w:val="0"/>
          <w:marTop w:val="0"/>
          <w:marBottom w:val="0"/>
          <w:divBdr>
            <w:top w:val="none" w:sz="0" w:space="0" w:color="auto"/>
            <w:left w:val="none" w:sz="0" w:space="0" w:color="auto"/>
            <w:bottom w:val="none" w:sz="0" w:space="0" w:color="auto"/>
            <w:right w:val="none" w:sz="0" w:space="0" w:color="auto"/>
          </w:divBdr>
          <w:divsChild>
            <w:div w:id="1782144727">
              <w:marLeft w:val="0"/>
              <w:marRight w:val="0"/>
              <w:marTop w:val="0"/>
              <w:marBottom w:val="0"/>
              <w:divBdr>
                <w:top w:val="none" w:sz="0" w:space="0" w:color="auto"/>
                <w:left w:val="none" w:sz="0" w:space="0" w:color="auto"/>
                <w:bottom w:val="none" w:sz="0" w:space="0" w:color="auto"/>
                <w:right w:val="none" w:sz="0" w:space="0" w:color="auto"/>
              </w:divBdr>
              <w:divsChild>
                <w:div w:id="274486227">
                  <w:marLeft w:val="0"/>
                  <w:marRight w:val="0"/>
                  <w:marTop w:val="0"/>
                  <w:marBottom w:val="0"/>
                  <w:divBdr>
                    <w:top w:val="none" w:sz="0" w:space="0" w:color="auto"/>
                    <w:left w:val="none" w:sz="0" w:space="0" w:color="auto"/>
                    <w:bottom w:val="none" w:sz="0" w:space="0" w:color="auto"/>
                    <w:right w:val="none" w:sz="0" w:space="0" w:color="auto"/>
                  </w:divBdr>
                  <w:divsChild>
                    <w:div w:id="1348797124">
                      <w:marLeft w:val="0"/>
                      <w:marRight w:val="0"/>
                      <w:marTop w:val="0"/>
                      <w:marBottom w:val="0"/>
                      <w:divBdr>
                        <w:top w:val="none" w:sz="0" w:space="0" w:color="auto"/>
                        <w:left w:val="none" w:sz="0" w:space="0" w:color="auto"/>
                        <w:bottom w:val="none" w:sz="0" w:space="0" w:color="auto"/>
                        <w:right w:val="none" w:sz="0" w:space="0" w:color="auto"/>
                      </w:divBdr>
                      <w:divsChild>
                        <w:div w:id="1625428905">
                          <w:marLeft w:val="0"/>
                          <w:marRight w:val="0"/>
                          <w:marTop w:val="0"/>
                          <w:marBottom w:val="0"/>
                          <w:divBdr>
                            <w:top w:val="none" w:sz="0" w:space="0" w:color="auto"/>
                            <w:left w:val="none" w:sz="0" w:space="0" w:color="auto"/>
                            <w:bottom w:val="none" w:sz="0" w:space="0" w:color="auto"/>
                            <w:right w:val="none" w:sz="0" w:space="0" w:color="auto"/>
                          </w:divBdr>
                          <w:divsChild>
                            <w:div w:id="1684281882">
                              <w:marLeft w:val="0"/>
                              <w:marRight w:val="0"/>
                              <w:marTop w:val="0"/>
                              <w:marBottom w:val="0"/>
                              <w:divBdr>
                                <w:top w:val="none" w:sz="0" w:space="0" w:color="auto"/>
                                <w:left w:val="none" w:sz="0" w:space="0" w:color="auto"/>
                                <w:bottom w:val="none" w:sz="0" w:space="0" w:color="auto"/>
                                <w:right w:val="none" w:sz="0" w:space="0" w:color="auto"/>
                              </w:divBdr>
                              <w:divsChild>
                                <w:div w:id="2032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2045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5</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Melad Haweyou</cp:lastModifiedBy>
  <cp:revision>6</cp:revision>
  <dcterms:created xsi:type="dcterms:W3CDTF">2025-12-18T18:20:00Z</dcterms:created>
  <dcterms:modified xsi:type="dcterms:W3CDTF">2025-12-19T00:32:00Z</dcterms:modified>
  <cp:category/>
</cp:coreProperties>
</file>